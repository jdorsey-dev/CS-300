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6656" w14:textId="46BEA882" w:rsidR="005867A1" w:rsidRDefault="00000000">
      <w:pPr>
        <w:spacing w:line="480" w:lineRule="auto"/>
        <w:rPr>
          <w:b/>
          <w:sz w:val="24"/>
          <w:szCs w:val="24"/>
        </w:rPr>
      </w:pPr>
      <w:r w:rsidRPr="005867A1">
        <w:rPr>
          <w:b/>
          <w:sz w:val="24"/>
          <w:szCs w:val="24"/>
        </w:rPr>
        <w:t xml:space="preserve">Runtime Analysis Scope. </w:t>
      </w:r>
    </w:p>
    <w:p w14:paraId="2BF861D2" w14:textId="53DC4622" w:rsidR="00F95A01" w:rsidRPr="005867A1" w:rsidRDefault="005867A1">
      <w:pPr>
        <w:spacing w:line="480" w:lineRule="auto"/>
        <w:rPr>
          <w:sz w:val="24"/>
          <w:szCs w:val="24"/>
        </w:rPr>
      </w:pPr>
      <w:r w:rsidRPr="005867A1">
        <w:rPr>
          <w:sz w:val="24"/>
          <w:szCs w:val="24"/>
        </w:rPr>
        <w:t>For the runtime analysis, I only looked at the part of the pseudocode that reads the file, parses and validates the course data, creates the Course objects, and stores them in the data structure. I did not include the menu, the individual course search, or the Print Course List option because the project directions specifically say those parts should not be included in the runtime analysis.</w:t>
      </w:r>
    </w:p>
    <w:p w14:paraId="70DB0A13" w14:textId="77777777" w:rsidR="005867A1" w:rsidRDefault="00000000">
      <w:pPr>
        <w:spacing w:line="480" w:lineRule="auto"/>
        <w:rPr>
          <w:b/>
          <w:sz w:val="24"/>
          <w:szCs w:val="24"/>
        </w:rPr>
      </w:pPr>
      <w:r w:rsidRPr="005867A1">
        <w:rPr>
          <w:b/>
          <w:sz w:val="24"/>
          <w:szCs w:val="24"/>
        </w:rPr>
        <w:t xml:space="preserve">Assumption used for the worst case. </w:t>
      </w:r>
    </w:p>
    <w:p w14:paraId="72CD82FD" w14:textId="7D4C3D5D" w:rsidR="005867A1" w:rsidRDefault="005867A1">
      <w:pPr>
        <w:spacing w:line="480" w:lineRule="auto"/>
        <w:rPr>
          <w:sz w:val="24"/>
          <w:szCs w:val="24"/>
        </w:rPr>
      </w:pPr>
      <w:r w:rsidRPr="005867A1">
        <w:rPr>
          <w:sz w:val="24"/>
          <w:szCs w:val="24"/>
        </w:rPr>
        <w:t xml:space="preserve">For the analysis, I assumed there </w:t>
      </w:r>
      <w:proofErr w:type="gramStart"/>
      <w:r w:rsidRPr="005867A1">
        <w:rPr>
          <w:sz w:val="24"/>
          <w:szCs w:val="24"/>
        </w:rPr>
        <w:t>are</w:t>
      </w:r>
      <w:proofErr w:type="gramEnd"/>
      <w:r w:rsidRPr="005867A1">
        <w:rPr>
          <w:sz w:val="24"/>
          <w:szCs w:val="24"/>
        </w:rPr>
        <w:t xml:space="preserve"> </w:t>
      </w:r>
      <w:proofErr w:type="gramStart"/>
      <w:r w:rsidRPr="005867A1">
        <w:rPr>
          <w:i/>
          <w:iCs/>
          <w:sz w:val="24"/>
          <w:szCs w:val="24"/>
        </w:rPr>
        <w:t xml:space="preserve">n </w:t>
      </w:r>
      <w:r w:rsidRPr="005867A1">
        <w:rPr>
          <w:sz w:val="24"/>
          <w:szCs w:val="24"/>
        </w:rPr>
        <w:t>courses</w:t>
      </w:r>
      <w:proofErr w:type="gramEnd"/>
      <w:r w:rsidRPr="005867A1">
        <w:rPr>
          <w:sz w:val="24"/>
          <w:szCs w:val="24"/>
        </w:rPr>
        <w:t xml:space="preserve">. In the worst case, a course could have up to </w:t>
      </w:r>
      <w:r w:rsidRPr="005867A1">
        <w:rPr>
          <w:i/>
          <w:iCs/>
          <w:sz w:val="24"/>
          <w:szCs w:val="24"/>
        </w:rPr>
        <w:t>n</w:t>
      </w:r>
      <w:r w:rsidRPr="005867A1">
        <w:rPr>
          <w:sz w:val="24"/>
          <w:szCs w:val="24"/>
        </w:rPr>
        <w:t xml:space="preserve"> prerequisites, so checking prerequisites can add another loop through the data for each course. I also did not count error messages and early returns as part of the longest valid path because they would only add a small constant amount of work and would not change the final Big O result.</w:t>
      </w:r>
    </w:p>
    <w:p w14:paraId="3AAAED24" w14:textId="77777777" w:rsidR="005867A1" w:rsidRDefault="005867A1">
      <w:pPr>
        <w:rPr>
          <w:sz w:val="24"/>
          <w:szCs w:val="24"/>
        </w:rPr>
      </w:pPr>
      <w:r>
        <w:rPr>
          <w:sz w:val="24"/>
          <w:szCs w:val="24"/>
        </w:rPr>
        <w:br w:type="page"/>
      </w:r>
    </w:p>
    <w:p w14:paraId="6BFA8FF1" w14:textId="77777777" w:rsidR="00F95A01" w:rsidRPr="005867A1" w:rsidRDefault="00F95A01">
      <w:pPr>
        <w:spacing w:line="480" w:lineRule="auto"/>
        <w:rPr>
          <w:sz w:val="24"/>
          <w:szCs w:val="24"/>
        </w:rPr>
      </w:pPr>
    </w:p>
    <w:p w14:paraId="51270B9C" w14:textId="77777777" w:rsidR="00F95A01" w:rsidRPr="005867A1" w:rsidRDefault="00000000">
      <w:pPr>
        <w:pStyle w:val="Heading2"/>
        <w:rPr>
          <w:rFonts w:ascii="Times New Roman" w:hAnsi="Times New Roman" w:cs="Times New Roman"/>
          <w:color w:val="auto"/>
          <w:sz w:val="24"/>
          <w:szCs w:val="24"/>
        </w:rPr>
      </w:pPr>
      <w:r w:rsidRPr="005867A1">
        <w:rPr>
          <w:rFonts w:ascii="Times New Roman" w:hAnsi="Times New Roman" w:cs="Times New Roman"/>
          <w:color w:val="auto"/>
          <w:sz w:val="24"/>
          <w:szCs w:val="24"/>
        </w:rPr>
        <w:t>Vector Runtime Analysis</w:t>
      </w:r>
    </w:p>
    <w:tbl>
      <w:tblPr>
        <w:tblStyle w:val="TableGrid"/>
        <w:tblW w:w="0" w:type="auto"/>
        <w:jc w:val="center"/>
        <w:tblLook w:val="04A0" w:firstRow="1" w:lastRow="0" w:firstColumn="1" w:lastColumn="0" w:noHBand="0" w:noVBand="1"/>
      </w:tblPr>
      <w:tblGrid>
        <w:gridCol w:w="3507"/>
        <w:gridCol w:w="1439"/>
        <w:gridCol w:w="2715"/>
        <w:gridCol w:w="2553"/>
      </w:tblGrid>
      <w:tr w:rsidR="00F95A01" w:rsidRPr="005867A1" w14:paraId="2B343973" w14:textId="77777777" w:rsidTr="005867A1">
        <w:trPr>
          <w:cantSplit/>
          <w:tblHeader/>
          <w:jc w:val="center"/>
        </w:trPr>
        <w:tc>
          <w:tcPr>
            <w:tcW w:w="3510" w:type="dxa"/>
            <w:vAlign w:val="center"/>
          </w:tcPr>
          <w:p w14:paraId="61F5487F" w14:textId="77777777" w:rsidR="00F95A01" w:rsidRPr="005867A1" w:rsidRDefault="00000000">
            <w:pPr>
              <w:rPr>
                <w:sz w:val="24"/>
                <w:szCs w:val="24"/>
              </w:rPr>
            </w:pPr>
            <w:r w:rsidRPr="005867A1">
              <w:rPr>
                <w:b/>
                <w:sz w:val="24"/>
                <w:szCs w:val="24"/>
              </w:rPr>
              <w:t>Code Line</w:t>
            </w:r>
          </w:p>
        </w:tc>
        <w:tc>
          <w:tcPr>
            <w:tcW w:w="1440" w:type="dxa"/>
            <w:vAlign w:val="center"/>
          </w:tcPr>
          <w:p w14:paraId="19EB0E66" w14:textId="77777777" w:rsidR="00F95A01" w:rsidRPr="005867A1" w:rsidRDefault="00000000">
            <w:pPr>
              <w:rPr>
                <w:sz w:val="24"/>
                <w:szCs w:val="24"/>
              </w:rPr>
            </w:pPr>
            <w:r w:rsidRPr="005867A1">
              <w:rPr>
                <w:b/>
                <w:sz w:val="24"/>
                <w:szCs w:val="24"/>
              </w:rPr>
              <w:t>Line Cost</w:t>
            </w:r>
          </w:p>
        </w:tc>
        <w:tc>
          <w:tcPr>
            <w:tcW w:w="2718" w:type="dxa"/>
            <w:vAlign w:val="center"/>
          </w:tcPr>
          <w:p w14:paraId="699425DC" w14:textId="77777777" w:rsidR="00F95A01" w:rsidRPr="005867A1" w:rsidRDefault="00000000">
            <w:pPr>
              <w:rPr>
                <w:sz w:val="24"/>
                <w:szCs w:val="24"/>
              </w:rPr>
            </w:pPr>
            <w:r w:rsidRPr="005867A1">
              <w:rPr>
                <w:b/>
                <w:sz w:val="24"/>
                <w:szCs w:val="24"/>
              </w:rPr>
              <w:t># Times Executes</w:t>
            </w:r>
          </w:p>
        </w:tc>
        <w:tc>
          <w:tcPr>
            <w:tcW w:w="2556" w:type="dxa"/>
            <w:vAlign w:val="center"/>
          </w:tcPr>
          <w:p w14:paraId="737D5BB6" w14:textId="77777777" w:rsidR="00F95A01" w:rsidRPr="005867A1" w:rsidRDefault="00000000">
            <w:pPr>
              <w:rPr>
                <w:sz w:val="24"/>
                <w:szCs w:val="24"/>
              </w:rPr>
            </w:pPr>
            <w:r w:rsidRPr="005867A1">
              <w:rPr>
                <w:b/>
                <w:sz w:val="24"/>
                <w:szCs w:val="24"/>
              </w:rPr>
              <w:t>Total Cost</w:t>
            </w:r>
          </w:p>
        </w:tc>
      </w:tr>
      <w:tr w:rsidR="00F95A01" w:rsidRPr="005867A1" w14:paraId="6D3AC817" w14:textId="77777777" w:rsidTr="005867A1">
        <w:trPr>
          <w:cantSplit/>
          <w:jc w:val="center"/>
        </w:trPr>
        <w:tc>
          <w:tcPr>
            <w:tcW w:w="3510" w:type="dxa"/>
            <w:vAlign w:val="center"/>
          </w:tcPr>
          <w:p w14:paraId="0D8CACA6" w14:textId="77777777" w:rsidR="00F95A01" w:rsidRPr="005867A1" w:rsidRDefault="00000000">
            <w:pPr>
              <w:rPr>
                <w:sz w:val="24"/>
                <w:szCs w:val="24"/>
              </w:rPr>
            </w:pPr>
            <w:r w:rsidRPr="005867A1">
              <w:rPr>
                <w:sz w:val="24"/>
                <w:szCs w:val="24"/>
              </w:rPr>
              <w:t xml:space="preserve">CREATE empty </w:t>
            </w:r>
            <w:proofErr w:type="spellStart"/>
            <w:r w:rsidRPr="005867A1">
              <w:rPr>
                <w:sz w:val="24"/>
                <w:szCs w:val="24"/>
              </w:rPr>
              <w:t>courseVector</w:t>
            </w:r>
            <w:proofErr w:type="spellEnd"/>
          </w:p>
        </w:tc>
        <w:tc>
          <w:tcPr>
            <w:tcW w:w="1440" w:type="dxa"/>
            <w:vAlign w:val="center"/>
          </w:tcPr>
          <w:p w14:paraId="68C814CC" w14:textId="77777777" w:rsidR="00F95A01" w:rsidRPr="005867A1" w:rsidRDefault="00000000">
            <w:pPr>
              <w:rPr>
                <w:sz w:val="24"/>
                <w:szCs w:val="24"/>
              </w:rPr>
            </w:pPr>
            <w:r w:rsidRPr="005867A1">
              <w:rPr>
                <w:sz w:val="24"/>
                <w:szCs w:val="24"/>
              </w:rPr>
              <w:t>1</w:t>
            </w:r>
          </w:p>
        </w:tc>
        <w:tc>
          <w:tcPr>
            <w:tcW w:w="2718" w:type="dxa"/>
            <w:vAlign w:val="center"/>
          </w:tcPr>
          <w:p w14:paraId="5ED2D4A9" w14:textId="77777777" w:rsidR="00F95A01" w:rsidRPr="005867A1" w:rsidRDefault="00000000">
            <w:pPr>
              <w:rPr>
                <w:sz w:val="24"/>
                <w:szCs w:val="24"/>
              </w:rPr>
            </w:pPr>
            <w:r w:rsidRPr="005867A1">
              <w:rPr>
                <w:sz w:val="24"/>
                <w:szCs w:val="24"/>
              </w:rPr>
              <w:t>1</w:t>
            </w:r>
          </w:p>
        </w:tc>
        <w:tc>
          <w:tcPr>
            <w:tcW w:w="2556" w:type="dxa"/>
            <w:vAlign w:val="center"/>
          </w:tcPr>
          <w:p w14:paraId="59354F94" w14:textId="77777777" w:rsidR="00F95A01" w:rsidRPr="005867A1" w:rsidRDefault="00000000">
            <w:pPr>
              <w:rPr>
                <w:sz w:val="24"/>
                <w:szCs w:val="24"/>
              </w:rPr>
            </w:pPr>
            <w:r w:rsidRPr="005867A1">
              <w:rPr>
                <w:sz w:val="24"/>
                <w:szCs w:val="24"/>
              </w:rPr>
              <w:t>1</w:t>
            </w:r>
          </w:p>
        </w:tc>
      </w:tr>
      <w:tr w:rsidR="00F95A01" w:rsidRPr="005867A1" w14:paraId="4010AE5D" w14:textId="77777777" w:rsidTr="005867A1">
        <w:trPr>
          <w:cantSplit/>
          <w:jc w:val="center"/>
        </w:trPr>
        <w:tc>
          <w:tcPr>
            <w:tcW w:w="3510" w:type="dxa"/>
            <w:vAlign w:val="center"/>
          </w:tcPr>
          <w:p w14:paraId="031B06B5" w14:textId="77777777" w:rsidR="00F95A01" w:rsidRPr="005867A1" w:rsidRDefault="00000000">
            <w:pPr>
              <w:rPr>
                <w:sz w:val="24"/>
                <w:szCs w:val="24"/>
              </w:rPr>
            </w:pPr>
            <w:r w:rsidRPr="005867A1">
              <w:rPr>
                <w:sz w:val="24"/>
                <w:szCs w:val="24"/>
              </w:rPr>
              <w:t>OPEN the CSV course data file</w:t>
            </w:r>
          </w:p>
        </w:tc>
        <w:tc>
          <w:tcPr>
            <w:tcW w:w="1440" w:type="dxa"/>
            <w:vAlign w:val="center"/>
          </w:tcPr>
          <w:p w14:paraId="3EDCF40B" w14:textId="77777777" w:rsidR="00F95A01" w:rsidRPr="005867A1" w:rsidRDefault="00000000">
            <w:pPr>
              <w:rPr>
                <w:sz w:val="24"/>
                <w:szCs w:val="24"/>
              </w:rPr>
            </w:pPr>
            <w:r w:rsidRPr="005867A1">
              <w:rPr>
                <w:sz w:val="24"/>
                <w:szCs w:val="24"/>
              </w:rPr>
              <w:t>1</w:t>
            </w:r>
          </w:p>
        </w:tc>
        <w:tc>
          <w:tcPr>
            <w:tcW w:w="2718" w:type="dxa"/>
            <w:vAlign w:val="center"/>
          </w:tcPr>
          <w:p w14:paraId="3D8B1CDF" w14:textId="77777777" w:rsidR="00F95A01" w:rsidRPr="005867A1" w:rsidRDefault="00000000">
            <w:pPr>
              <w:rPr>
                <w:sz w:val="24"/>
                <w:szCs w:val="24"/>
              </w:rPr>
            </w:pPr>
            <w:r w:rsidRPr="005867A1">
              <w:rPr>
                <w:sz w:val="24"/>
                <w:szCs w:val="24"/>
              </w:rPr>
              <w:t>1</w:t>
            </w:r>
          </w:p>
        </w:tc>
        <w:tc>
          <w:tcPr>
            <w:tcW w:w="2556" w:type="dxa"/>
            <w:vAlign w:val="center"/>
          </w:tcPr>
          <w:p w14:paraId="1CDF5D72" w14:textId="77777777" w:rsidR="00F95A01" w:rsidRPr="005867A1" w:rsidRDefault="00000000">
            <w:pPr>
              <w:rPr>
                <w:sz w:val="24"/>
                <w:szCs w:val="24"/>
              </w:rPr>
            </w:pPr>
            <w:r w:rsidRPr="005867A1">
              <w:rPr>
                <w:sz w:val="24"/>
                <w:szCs w:val="24"/>
              </w:rPr>
              <w:t>1</w:t>
            </w:r>
          </w:p>
        </w:tc>
      </w:tr>
      <w:tr w:rsidR="00F95A01" w:rsidRPr="005867A1" w14:paraId="5C99C587" w14:textId="77777777" w:rsidTr="005867A1">
        <w:trPr>
          <w:cantSplit/>
          <w:jc w:val="center"/>
        </w:trPr>
        <w:tc>
          <w:tcPr>
            <w:tcW w:w="3510" w:type="dxa"/>
            <w:vAlign w:val="center"/>
          </w:tcPr>
          <w:p w14:paraId="5AFDF85B" w14:textId="77777777" w:rsidR="00F95A01" w:rsidRPr="005867A1" w:rsidRDefault="00000000">
            <w:pPr>
              <w:rPr>
                <w:sz w:val="24"/>
                <w:szCs w:val="24"/>
              </w:rPr>
            </w:pPr>
            <w:r w:rsidRPr="005867A1">
              <w:rPr>
                <w:sz w:val="24"/>
                <w:szCs w:val="24"/>
              </w:rPr>
              <w:t>IF the file cannot be opened</w:t>
            </w:r>
          </w:p>
        </w:tc>
        <w:tc>
          <w:tcPr>
            <w:tcW w:w="1440" w:type="dxa"/>
            <w:vAlign w:val="center"/>
          </w:tcPr>
          <w:p w14:paraId="5C2D9B57" w14:textId="77777777" w:rsidR="00F95A01" w:rsidRPr="005867A1" w:rsidRDefault="00000000">
            <w:pPr>
              <w:rPr>
                <w:sz w:val="24"/>
                <w:szCs w:val="24"/>
              </w:rPr>
            </w:pPr>
            <w:r w:rsidRPr="005867A1">
              <w:rPr>
                <w:sz w:val="24"/>
                <w:szCs w:val="24"/>
              </w:rPr>
              <w:t>1</w:t>
            </w:r>
          </w:p>
        </w:tc>
        <w:tc>
          <w:tcPr>
            <w:tcW w:w="2718" w:type="dxa"/>
            <w:vAlign w:val="center"/>
          </w:tcPr>
          <w:p w14:paraId="5CAD421A" w14:textId="77777777" w:rsidR="00F95A01" w:rsidRPr="005867A1" w:rsidRDefault="00000000">
            <w:pPr>
              <w:rPr>
                <w:sz w:val="24"/>
                <w:szCs w:val="24"/>
              </w:rPr>
            </w:pPr>
            <w:r w:rsidRPr="005867A1">
              <w:rPr>
                <w:sz w:val="24"/>
                <w:szCs w:val="24"/>
              </w:rPr>
              <w:t>1</w:t>
            </w:r>
          </w:p>
        </w:tc>
        <w:tc>
          <w:tcPr>
            <w:tcW w:w="2556" w:type="dxa"/>
            <w:vAlign w:val="center"/>
          </w:tcPr>
          <w:p w14:paraId="7DCDD60E" w14:textId="77777777" w:rsidR="00F95A01" w:rsidRPr="005867A1" w:rsidRDefault="00000000">
            <w:pPr>
              <w:rPr>
                <w:sz w:val="24"/>
                <w:szCs w:val="24"/>
              </w:rPr>
            </w:pPr>
            <w:r w:rsidRPr="005867A1">
              <w:rPr>
                <w:sz w:val="24"/>
                <w:szCs w:val="24"/>
              </w:rPr>
              <w:t>1</w:t>
            </w:r>
          </w:p>
        </w:tc>
      </w:tr>
      <w:tr w:rsidR="00F95A01" w:rsidRPr="005867A1" w14:paraId="36C45A6D" w14:textId="77777777" w:rsidTr="005867A1">
        <w:trPr>
          <w:cantSplit/>
          <w:jc w:val="center"/>
        </w:trPr>
        <w:tc>
          <w:tcPr>
            <w:tcW w:w="3510" w:type="dxa"/>
            <w:vAlign w:val="center"/>
          </w:tcPr>
          <w:p w14:paraId="123BC25C" w14:textId="77777777" w:rsidR="00F95A01" w:rsidRPr="005867A1" w:rsidRDefault="00000000">
            <w:pPr>
              <w:rPr>
                <w:sz w:val="24"/>
                <w:szCs w:val="24"/>
              </w:rPr>
            </w:pPr>
            <w:r w:rsidRPr="005867A1">
              <w:rPr>
                <w:sz w:val="24"/>
                <w:szCs w:val="24"/>
              </w:rPr>
              <w:t>PRINT open-file error / RETURN</w:t>
            </w:r>
          </w:p>
        </w:tc>
        <w:tc>
          <w:tcPr>
            <w:tcW w:w="1440" w:type="dxa"/>
            <w:vAlign w:val="center"/>
          </w:tcPr>
          <w:p w14:paraId="199BEFA2" w14:textId="77777777" w:rsidR="00F95A01" w:rsidRPr="005867A1" w:rsidRDefault="00000000">
            <w:pPr>
              <w:rPr>
                <w:sz w:val="24"/>
                <w:szCs w:val="24"/>
              </w:rPr>
            </w:pPr>
            <w:r w:rsidRPr="005867A1">
              <w:rPr>
                <w:sz w:val="24"/>
                <w:szCs w:val="24"/>
              </w:rPr>
              <w:t>1</w:t>
            </w:r>
          </w:p>
        </w:tc>
        <w:tc>
          <w:tcPr>
            <w:tcW w:w="2718" w:type="dxa"/>
            <w:vAlign w:val="center"/>
          </w:tcPr>
          <w:p w14:paraId="0E44D3C6" w14:textId="77777777" w:rsidR="00F95A01" w:rsidRPr="005867A1" w:rsidRDefault="00000000">
            <w:pPr>
              <w:rPr>
                <w:sz w:val="24"/>
                <w:szCs w:val="24"/>
              </w:rPr>
            </w:pPr>
            <w:r w:rsidRPr="005867A1">
              <w:rPr>
                <w:sz w:val="24"/>
                <w:szCs w:val="24"/>
              </w:rPr>
              <w:t>0 on longest path</w:t>
            </w:r>
          </w:p>
        </w:tc>
        <w:tc>
          <w:tcPr>
            <w:tcW w:w="2556" w:type="dxa"/>
            <w:vAlign w:val="center"/>
          </w:tcPr>
          <w:p w14:paraId="017D1612" w14:textId="77777777" w:rsidR="00F95A01" w:rsidRPr="005867A1" w:rsidRDefault="00000000">
            <w:pPr>
              <w:rPr>
                <w:sz w:val="24"/>
                <w:szCs w:val="24"/>
              </w:rPr>
            </w:pPr>
            <w:r w:rsidRPr="005867A1">
              <w:rPr>
                <w:sz w:val="24"/>
                <w:szCs w:val="24"/>
              </w:rPr>
              <w:t>0</w:t>
            </w:r>
          </w:p>
        </w:tc>
      </w:tr>
      <w:tr w:rsidR="00F95A01" w:rsidRPr="005867A1" w14:paraId="0ED1F7B6" w14:textId="77777777" w:rsidTr="005867A1">
        <w:trPr>
          <w:cantSplit/>
          <w:jc w:val="center"/>
        </w:trPr>
        <w:tc>
          <w:tcPr>
            <w:tcW w:w="3510" w:type="dxa"/>
            <w:vAlign w:val="center"/>
          </w:tcPr>
          <w:p w14:paraId="25CDCFAF" w14:textId="77777777" w:rsidR="00F95A01" w:rsidRPr="005867A1" w:rsidRDefault="00000000">
            <w:pPr>
              <w:rPr>
                <w:sz w:val="24"/>
                <w:szCs w:val="24"/>
              </w:rPr>
            </w:pPr>
            <w:r w:rsidRPr="005867A1">
              <w:rPr>
                <w:sz w:val="24"/>
                <w:szCs w:val="24"/>
              </w:rPr>
              <w:t>WHILE there is another line in the file</w:t>
            </w:r>
          </w:p>
        </w:tc>
        <w:tc>
          <w:tcPr>
            <w:tcW w:w="1440" w:type="dxa"/>
            <w:vAlign w:val="center"/>
          </w:tcPr>
          <w:p w14:paraId="63A52179" w14:textId="77777777" w:rsidR="00F95A01" w:rsidRPr="005867A1" w:rsidRDefault="00000000">
            <w:pPr>
              <w:rPr>
                <w:sz w:val="24"/>
                <w:szCs w:val="24"/>
              </w:rPr>
            </w:pPr>
            <w:r w:rsidRPr="005867A1">
              <w:rPr>
                <w:sz w:val="24"/>
                <w:szCs w:val="24"/>
              </w:rPr>
              <w:t>1</w:t>
            </w:r>
          </w:p>
        </w:tc>
        <w:tc>
          <w:tcPr>
            <w:tcW w:w="2718" w:type="dxa"/>
            <w:vAlign w:val="center"/>
          </w:tcPr>
          <w:p w14:paraId="510201F0" w14:textId="77777777" w:rsidR="00F95A01" w:rsidRPr="005867A1" w:rsidRDefault="00000000">
            <w:pPr>
              <w:rPr>
                <w:sz w:val="24"/>
                <w:szCs w:val="24"/>
              </w:rPr>
            </w:pPr>
            <w:r w:rsidRPr="005867A1">
              <w:rPr>
                <w:sz w:val="24"/>
                <w:szCs w:val="24"/>
              </w:rPr>
              <w:t>n</w:t>
            </w:r>
          </w:p>
        </w:tc>
        <w:tc>
          <w:tcPr>
            <w:tcW w:w="2556" w:type="dxa"/>
            <w:vAlign w:val="center"/>
          </w:tcPr>
          <w:p w14:paraId="55112C01" w14:textId="77777777" w:rsidR="00F95A01" w:rsidRPr="005867A1" w:rsidRDefault="00000000">
            <w:pPr>
              <w:rPr>
                <w:sz w:val="24"/>
                <w:szCs w:val="24"/>
              </w:rPr>
            </w:pPr>
            <w:r w:rsidRPr="005867A1">
              <w:rPr>
                <w:sz w:val="24"/>
                <w:szCs w:val="24"/>
              </w:rPr>
              <w:t>n</w:t>
            </w:r>
          </w:p>
        </w:tc>
      </w:tr>
      <w:tr w:rsidR="00F95A01" w:rsidRPr="005867A1" w14:paraId="7258F2C2" w14:textId="77777777" w:rsidTr="005867A1">
        <w:trPr>
          <w:cantSplit/>
          <w:jc w:val="center"/>
        </w:trPr>
        <w:tc>
          <w:tcPr>
            <w:tcW w:w="3510" w:type="dxa"/>
            <w:vAlign w:val="center"/>
          </w:tcPr>
          <w:p w14:paraId="2818B053" w14:textId="77777777" w:rsidR="00F95A01" w:rsidRPr="005867A1" w:rsidRDefault="00000000">
            <w:pPr>
              <w:rPr>
                <w:sz w:val="24"/>
                <w:szCs w:val="24"/>
              </w:rPr>
            </w:pPr>
            <w:r w:rsidRPr="005867A1">
              <w:rPr>
                <w:sz w:val="24"/>
                <w:szCs w:val="24"/>
              </w:rPr>
              <w:t>READ the next line</w:t>
            </w:r>
          </w:p>
        </w:tc>
        <w:tc>
          <w:tcPr>
            <w:tcW w:w="1440" w:type="dxa"/>
            <w:vAlign w:val="center"/>
          </w:tcPr>
          <w:p w14:paraId="56312443" w14:textId="77777777" w:rsidR="00F95A01" w:rsidRPr="005867A1" w:rsidRDefault="00000000">
            <w:pPr>
              <w:rPr>
                <w:sz w:val="24"/>
                <w:szCs w:val="24"/>
              </w:rPr>
            </w:pPr>
            <w:r w:rsidRPr="005867A1">
              <w:rPr>
                <w:sz w:val="24"/>
                <w:szCs w:val="24"/>
              </w:rPr>
              <w:t>1</w:t>
            </w:r>
          </w:p>
        </w:tc>
        <w:tc>
          <w:tcPr>
            <w:tcW w:w="2718" w:type="dxa"/>
            <w:vAlign w:val="center"/>
          </w:tcPr>
          <w:p w14:paraId="3648FC73" w14:textId="77777777" w:rsidR="00F95A01" w:rsidRPr="005867A1" w:rsidRDefault="00000000">
            <w:pPr>
              <w:rPr>
                <w:sz w:val="24"/>
                <w:szCs w:val="24"/>
              </w:rPr>
            </w:pPr>
            <w:r w:rsidRPr="005867A1">
              <w:rPr>
                <w:sz w:val="24"/>
                <w:szCs w:val="24"/>
              </w:rPr>
              <w:t>n</w:t>
            </w:r>
          </w:p>
        </w:tc>
        <w:tc>
          <w:tcPr>
            <w:tcW w:w="2556" w:type="dxa"/>
            <w:vAlign w:val="center"/>
          </w:tcPr>
          <w:p w14:paraId="2909A703" w14:textId="77777777" w:rsidR="00F95A01" w:rsidRPr="005867A1" w:rsidRDefault="00000000">
            <w:pPr>
              <w:rPr>
                <w:sz w:val="24"/>
                <w:szCs w:val="24"/>
              </w:rPr>
            </w:pPr>
            <w:r w:rsidRPr="005867A1">
              <w:rPr>
                <w:sz w:val="24"/>
                <w:szCs w:val="24"/>
              </w:rPr>
              <w:t>n</w:t>
            </w:r>
          </w:p>
        </w:tc>
      </w:tr>
      <w:tr w:rsidR="00F95A01" w:rsidRPr="005867A1" w14:paraId="014C8C01" w14:textId="77777777" w:rsidTr="005867A1">
        <w:trPr>
          <w:cantSplit/>
          <w:jc w:val="center"/>
        </w:trPr>
        <w:tc>
          <w:tcPr>
            <w:tcW w:w="3510" w:type="dxa"/>
            <w:vAlign w:val="center"/>
          </w:tcPr>
          <w:p w14:paraId="5965E00E" w14:textId="77777777" w:rsidR="00F95A01" w:rsidRPr="005867A1" w:rsidRDefault="00000000">
            <w:pPr>
              <w:rPr>
                <w:sz w:val="24"/>
                <w:szCs w:val="24"/>
              </w:rPr>
            </w:pPr>
            <w:r w:rsidRPr="005867A1">
              <w:rPr>
                <w:sz w:val="24"/>
                <w:szCs w:val="24"/>
              </w:rPr>
              <w:t>SPLIT the line using commas</w:t>
            </w:r>
          </w:p>
        </w:tc>
        <w:tc>
          <w:tcPr>
            <w:tcW w:w="1440" w:type="dxa"/>
            <w:vAlign w:val="center"/>
          </w:tcPr>
          <w:p w14:paraId="3451625C" w14:textId="77777777" w:rsidR="00F95A01" w:rsidRPr="005867A1" w:rsidRDefault="00000000">
            <w:pPr>
              <w:rPr>
                <w:sz w:val="24"/>
                <w:szCs w:val="24"/>
              </w:rPr>
            </w:pPr>
            <w:r w:rsidRPr="005867A1">
              <w:rPr>
                <w:sz w:val="24"/>
                <w:szCs w:val="24"/>
              </w:rPr>
              <w:t>1</w:t>
            </w:r>
          </w:p>
        </w:tc>
        <w:tc>
          <w:tcPr>
            <w:tcW w:w="2718" w:type="dxa"/>
            <w:vAlign w:val="center"/>
          </w:tcPr>
          <w:p w14:paraId="31374521" w14:textId="77777777" w:rsidR="00F95A01" w:rsidRPr="005867A1" w:rsidRDefault="00000000">
            <w:pPr>
              <w:rPr>
                <w:sz w:val="24"/>
                <w:szCs w:val="24"/>
              </w:rPr>
            </w:pPr>
            <w:r w:rsidRPr="005867A1">
              <w:rPr>
                <w:sz w:val="24"/>
                <w:szCs w:val="24"/>
              </w:rPr>
              <w:t>n</w:t>
            </w:r>
          </w:p>
        </w:tc>
        <w:tc>
          <w:tcPr>
            <w:tcW w:w="2556" w:type="dxa"/>
            <w:vAlign w:val="center"/>
          </w:tcPr>
          <w:p w14:paraId="3063D76F" w14:textId="77777777" w:rsidR="00F95A01" w:rsidRPr="005867A1" w:rsidRDefault="00000000">
            <w:pPr>
              <w:rPr>
                <w:sz w:val="24"/>
                <w:szCs w:val="24"/>
              </w:rPr>
            </w:pPr>
            <w:r w:rsidRPr="005867A1">
              <w:rPr>
                <w:sz w:val="24"/>
                <w:szCs w:val="24"/>
              </w:rPr>
              <w:t>n</w:t>
            </w:r>
          </w:p>
        </w:tc>
      </w:tr>
      <w:tr w:rsidR="00F95A01" w:rsidRPr="005867A1" w14:paraId="6BA980FD" w14:textId="77777777" w:rsidTr="005867A1">
        <w:trPr>
          <w:cantSplit/>
          <w:jc w:val="center"/>
        </w:trPr>
        <w:tc>
          <w:tcPr>
            <w:tcW w:w="3510" w:type="dxa"/>
            <w:vAlign w:val="center"/>
          </w:tcPr>
          <w:p w14:paraId="70A3AB32" w14:textId="77777777" w:rsidR="00F95A01" w:rsidRPr="005867A1" w:rsidRDefault="00000000">
            <w:pPr>
              <w:rPr>
                <w:sz w:val="24"/>
                <w:szCs w:val="24"/>
              </w:rPr>
            </w:pPr>
            <w:r w:rsidRPr="005867A1">
              <w:rPr>
                <w:sz w:val="24"/>
                <w:szCs w:val="24"/>
              </w:rPr>
              <w:t>IF there are fewer than two tokens</w:t>
            </w:r>
          </w:p>
        </w:tc>
        <w:tc>
          <w:tcPr>
            <w:tcW w:w="1440" w:type="dxa"/>
            <w:vAlign w:val="center"/>
          </w:tcPr>
          <w:p w14:paraId="51EB9D24" w14:textId="77777777" w:rsidR="00F95A01" w:rsidRPr="005867A1" w:rsidRDefault="00000000">
            <w:pPr>
              <w:rPr>
                <w:sz w:val="24"/>
                <w:szCs w:val="24"/>
              </w:rPr>
            </w:pPr>
            <w:r w:rsidRPr="005867A1">
              <w:rPr>
                <w:sz w:val="24"/>
                <w:szCs w:val="24"/>
              </w:rPr>
              <w:t>1</w:t>
            </w:r>
          </w:p>
        </w:tc>
        <w:tc>
          <w:tcPr>
            <w:tcW w:w="2718" w:type="dxa"/>
            <w:vAlign w:val="center"/>
          </w:tcPr>
          <w:p w14:paraId="56F85CBF" w14:textId="77777777" w:rsidR="00F95A01" w:rsidRPr="005867A1" w:rsidRDefault="00000000">
            <w:pPr>
              <w:rPr>
                <w:sz w:val="24"/>
                <w:szCs w:val="24"/>
              </w:rPr>
            </w:pPr>
            <w:r w:rsidRPr="005867A1">
              <w:rPr>
                <w:sz w:val="24"/>
                <w:szCs w:val="24"/>
              </w:rPr>
              <w:t>n</w:t>
            </w:r>
          </w:p>
        </w:tc>
        <w:tc>
          <w:tcPr>
            <w:tcW w:w="2556" w:type="dxa"/>
            <w:vAlign w:val="center"/>
          </w:tcPr>
          <w:p w14:paraId="110AF018" w14:textId="77777777" w:rsidR="00F95A01" w:rsidRPr="005867A1" w:rsidRDefault="00000000">
            <w:pPr>
              <w:rPr>
                <w:sz w:val="24"/>
                <w:szCs w:val="24"/>
              </w:rPr>
            </w:pPr>
            <w:r w:rsidRPr="005867A1">
              <w:rPr>
                <w:sz w:val="24"/>
                <w:szCs w:val="24"/>
              </w:rPr>
              <w:t>n</w:t>
            </w:r>
          </w:p>
        </w:tc>
      </w:tr>
      <w:tr w:rsidR="00F95A01" w:rsidRPr="005867A1" w14:paraId="3C9E01B6" w14:textId="77777777" w:rsidTr="005867A1">
        <w:trPr>
          <w:cantSplit/>
          <w:jc w:val="center"/>
        </w:trPr>
        <w:tc>
          <w:tcPr>
            <w:tcW w:w="3510" w:type="dxa"/>
            <w:vAlign w:val="center"/>
          </w:tcPr>
          <w:p w14:paraId="60C6538F" w14:textId="77777777" w:rsidR="00F95A01" w:rsidRPr="005867A1" w:rsidRDefault="00000000">
            <w:pPr>
              <w:rPr>
                <w:sz w:val="24"/>
                <w:szCs w:val="24"/>
              </w:rPr>
            </w:pPr>
            <w:r w:rsidRPr="005867A1">
              <w:rPr>
                <w:sz w:val="24"/>
                <w:szCs w:val="24"/>
              </w:rPr>
              <w:t>PRINT format error / RETURN</w:t>
            </w:r>
          </w:p>
        </w:tc>
        <w:tc>
          <w:tcPr>
            <w:tcW w:w="1440" w:type="dxa"/>
            <w:vAlign w:val="center"/>
          </w:tcPr>
          <w:p w14:paraId="33807349" w14:textId="77777777" w:rsidR="00F95A01" w:rsidRPr="005867A1" w:rsidRDefault="00000000">
            <w:pPr>
              <w:rPr>
                <w:sz w:val="24"/>
                <w:szCs w:val="24"/>
              </w:rPr>
            </w:pPr>
            <w:r w:rsidRPr="005867A1">
              <w:rPr>
                <w:sz w:val="24"/>
                <w:szCs w:val="24"/>
              </w:rPr>
              <w:t>1</w:t>
            </w:r>
          </w:p>
        </w:tc>
        <w:tc>
          <w:tcPr>
            <w:tcW w:w="2718" w:type="dxa"/>
            <w:vAlign w:val="center"/>
          </w:tcPr>
          <w:p w14:paraId="61D3854B" w14:textId="77777777" w:rsidR="00F95A01" w:rsidRPr="005867A1" w:rsidRDefault="00000000">
            <w:pPr>
              <w:rPr>
                <w:sz w:val="24"/>
                <w:szCs w:val="24"/>
              </w:rPr>
            </w:pPr>
            <w:r w:rsidRPr="005867A1">
              <w:rPr>
                <w:sz w:val="24"/>
                <w:szCs w:val="24"/>
              </w:rPr>
              <w:t>0 on longest path</w:t>
            </w:r>
          </w:p>
        </w:tc>
        <w:tc>
          <w:tcPr>
            <w:tcW w:w="2556" w:type="dxa"/>
            <w:vAlign w:val="center"/>
          </w:tcPr>
          <w:p w14:paraId="0AAD7CEB" w14:textId="77777777" w:rsidR="00F95A01" w:rsidRPr="005867A1" w:rsidRDefault="00000000">
            <w:pPr>
              <w:rPr>
                <w:sz w:val="24"/>
                <w:szCs w:val="24"/>
              </w:rPr>
            </w:pPr>
            <w:r w:rsidRPr="005867A1">
              <w:rPr>
                <w:sz w:val="24"/>
                <w:szCs w:val="24"/>
              </w:rPr>
              <w:t>0</w:t>
            </w:r>
          </w:p>
        </w:tc>
      </w:tr>
      <w:tr w:rsidR="00F95A01" w:rsidRPr="005867A1" w14:paraId="5F4D9D47" w14:textId="77777777" w:rsidTr="005867A1">
        <w:trPr>
          <w:cantSplit/>
          <w:jc w:val="center"/>
        </w:trPr>
        <w:tc>
          <w:tcPr>
            <w:tcW w:w="3510" w:type="dxa"/>
            <w:vAlign w:val="center"/>
          </w:tcPr>
          <w:p w14:paraId="14B481C1" w14:textId="77777777" w:rsidR="00F95A01" w:rsidRPr="005867A1" w:rsidRDefault="00000000">
            <w:pPr>
              <w:rPr>
                <w:sz w:val="24"/>
                <w:szCs w:val="24"/>
              </w:rPr>
            </w:pPr>
            <w:r w:rsidRPr="005867A1">
              <w:rPr>
                <w:sz w:val="24"/>
                <w:szCs w:val="24"/>
              </w:rPr>
              <w:t>CREATE a new Course object</w:t>
            </w:r>
          </w:p>
        </w:tc>
        <w:tc>
          <w:tcPr>
            <w:tcW w:w="1440" w:type="dxa"/>
            <w:vAlign w:val="center"/>
          </w:tcPr>
          <w:p w14:paraId="6BE28C66" w14:textId="77777777" w:rsidR="00F95A01" w:rsidRPr="005867A1" w:rsidRDefault="00000000">
            <w:pPr>
              <w:rPr>
                <w:sz w:val="24"/>
                <w:szCs w:val="24"/>
              </w:rPr>
            </w:pPr>
            <w:r w:rsidRPr="005867A1">
              <w:rPr>
                <w:sz w:val="24"/>
                <w:szCs w:val="24"/>
              </w:rPr>
              <w:t>1</w:t>
            </w:r>
          </w:p>
        </w:tc>
        <w:tc>
          <w:tcPr>
            <w:tcW w:w="2718" w:type="dxa"/>
            <w:vAlign w:val="center"/>
          </w:tcPr>
          <w:p w14:paraId="6D31033D" w14:textId="77777777" w:rsidR="00F95A01" w:rsidRPr="005867A1" w:rsidRDefault="00000000">
            <w:pPr>
              <w:rPr>
                <w:sz w:val="24"/>
                <w:szCs w:val="24"/>
              </w:rPr>
            </w:pPr>
            <w:r w:rsidRPr="005867A1">
              <w:rPr>
                <w:sz w:val="24"/>
                <w:szCs w:val="24"/>
              </w:rPr>
              <w:t>n</w:t>
            </w:r>
          </w:p>
        </w:tc>
        <w:tc>
          <w:tcPr>
            <w:tcW w:w="2556" w:type="dxa"/>
            <w:vAlign w:val="center"/>
          </w:tcPr>
          <w:p w14:paraId="0C562171" w14:textId="77777777" w:rsidR="00F95A01" w:rsidRPr="005867A1" w:rsidRDefault="00000000">
            <w:pPr>
              <w:rPr>
                <w:sz w:val="24"/>
                <w:szCs w:val="24"/>
              </w:rPr>
            </w:pPr>
            <w:r w:rsidRPr="005867A1">
              <w:rPr>
                <w:sz w:val="24"/>
                <w:szCs w:val="24"/>
              </w:rPr>
              <w:t>n</w:t>
            </w:r>
          </w:p>
        </w:tc>
      </w:tr>
      <w:tr w:rsidR="00F95A01" w:rsidRPr="005867A1" w14:paraId="5225F1CB" w14:textId="77777777" w:rsidTr="005867A1">
        <w:trPr>
          <w:cantSplit/>
          <w:jc w:val="center"/>
        </w:trPr>
        <w:tc>
          <w:tcPr>
            <w:tcW w:w="3510" w:type="dxa"/>
            <w:vAlign w:val="center"/>
          </w:tcPr>
          <w:p w14:paraId="3F979398" w14:textId="77777777" w:rsidR="00F95A01" w:rsidRPr="005867A1" w:rsidRDefault="00000000">
            <w:pPr>
              <w:rPr>
                <w:sz w:val="24"/>
                <w:szCs w:val="24"/>
              </w:rPr>
            </w:pPr>
            <w:r w:rsidRPr="005867A1">
              <w:rPr>
                <w:sz w:val="24"/>
                <w:szCs w:val="24"/>
              </w:rPr>
              <w:t>ASSIGN token [0] to course number</w:t>
            </w:r>
          </w:p>
        </w:tc>
        <w:tc>
          <w:tcPr>
            <w:tcW w:w="1440" w:type="dxa"/>
            <w:vAlign w:val="center"/>
          </w:tcPr>
          <w:p w14:paraId="35061027" w14:textId="77777777" w:rsidR="00F95A01" w:rsidRPr="005867A1" w:rsidRDefault="00000000">
            <w:pPr>
              <w:rPr>
                <w:sz w:val="24"/>
                <w:szCs w:val="24"/>
              </w:rPr>
            </w:pPr>
            <w:r w:rsidRPr="005867A1">
              <w:rPr>
                <w:sz w:val="24"/>
                <w:szCs w:val="24"/>
              </w:rPr>
              <w:t>1</w:t>
            </w:r>
          </w:p>
        </w:tc>
        <w:tc>
          <w:tcPr>
            <w:tcW w:w="2718" w:type="dxa"/>
            <w:vAlign w:val="center"/>
          </w:tcPr>
          <w:p w14:paraId="44A66B27" w14:textId="77777777" w:rsidR="00F95A01" w:rsidRPr="005867A1" w:rsidRDefault="00000000">
            <w:pPr>
              <w:rPr>
                <w:sz w:val="24"/>
                <w:szCs w:val="24"/>
              </w:rPr>
            </w:pPr>
            <w:r w:rsidRPr="005867A1">
              <w:rPr>
                <w:sz w:val="24"/>
                <w:szCs w:val="24"/>
              </w:rPr>
              <w:t>n</w:t>
            </w:r>
          </w:p>
        </w:tc>
        <w:tc>
          <w:tcPr>
            <w:tcW w:w="2556" w:type="dxa"/>
            <w:vAlign w:val="center"/>
          </w:tcPr>
          <w:p w14:paraId="3F699FD8" w14:textId="77777777" w:rsidR="00F95A01" w:rsidRPr="005867A1" w:rsidRDefault="00000000">
            <w:pPr>
              <w:rPr>
                <w:sz w:val="24"/>
                <w:szCs w:val="24"/>
              </w:rPr>
            </w:pPr>
            <w:r w:rsidRPr="005867A1">
              <w:rPr>
                <w:sz w:val="24"/>
                <w:szCs w:val="24"/>
              </w:rPr>
              <w:t>n</w:t>
            </w:r>
          </w:p>
        </w:tc>
      </w:tr>
      <w:tr w:rsidR="00F95A01" w:rsidRPr="005867A1" w14:paraId="430A7006" w14:textId="77777777" w:rsidTr="005867A1">
        <w:trPr>
          <w:cantSplit/>
          <w:jc w:val="center"/>
        </w:trPr>
        <w:tc>
          <w:tcPr>
            <w:tcW w:w="3510" w:type="dxa"/>
            <w:vAlign w:val="center"/>
          </w:tcPr>
          <w:p w14:paraId="14B9C7CC" w14:textId="77777777" w:rsidR="00F95A01" w:rsidRPr="005867A1" w:rsidRDefault="00000000">
            <w:pPr>
              <w:rPr>
                <w:sz w:val="24"/>
                <w:szCs w:val="24"/>
              </w:rPr>
            </w:pPr>
            <w:r w:rsidRPr="005867A1">
              <w:rPr>
                <w:sz w:val="24"/>
                <w:szCs w:val="24"/>
              </w:rPr>
              <w:t>ASSIGN token [1] to course title</w:t>
            </w:r>
          </w:p>
        </w:tc>
        <w:tc>
          <w:tcPr>
            <w:tcW w:w="1440" w:type="dxa"/>
            <w:vAlign w:val="center"/>
          </w:tcPr>
          <w:p w14:paraId="3632A8CA" w14:textId="77777777" w:rsidR="00F95A01" w:rsidRPr="005867A1" w:rsidRDefault="00000000">
            <w:pPr>
              <w:rPr>
                <w:sz w:val="24"/>
                <w:szCs w:val="24"/>
              </w:rPr>
            </w:pPr>
            <w:r w:rsidRPr="005867A1">
              <w:rPr>
                <w:sz w:val="24"/>
                <w:szCs w:val="24"/>
              </w:rPr>
              <w:t>1</w:t>
            </w:r>
          </w:p>
        </w:tc>
        <w:tc>
          <w:tcPr>
            <w:tcW w:w="2718" w:type="dxa"/>
            <w:vAlign w:val="center"/>
          </w:tcPr>
          <w:p w14:paraId="50821264" w14:textId="77777777" w:rsidR="00F95A01" w:rsidRPr="005867A1" w:rsidRDefault="00000000">
            <w:pPr>
              <w:rPr>
                <w:sz w:val="24"/>
                <w:szCs w:val="24"/>
              </w:rPr>
            </w:pPr>
            <w:r w:rsidRPr="005867A1">
              <w:rPr>
                <w:sz w:val="24"/>
                <w:szCs w:val="24"/>
              </w:rPr>
              <w:t>n</w:t>
            </w:r>
          </w:p>
        </w:tc>
        <w:tc>
          <w:tcPr>
            <w:tcW w:w="2556" w:type="dxa"/>
            <w:vAlign w:val="center"/>
          </w:tcPr>
          <w:p w14:paraId="29086B55" w14:textId="77777777" w:rsidR="00F95A01" w:rsidRPr="005867A1" w:rsidRDefault="00000000">
            <w:pPr>
              <w:rPr>
                <w:sz w:val="24"/>
                <w:szCs w:val="24"/>
              </w:rPr>
            </w:pPr>
            <w:r w:rsidRPr="005867A1">
              <w:rPr>
                <w:sz w:val="24"/>
                <w:szCs w:val="24"/>
              </w:rPr>
              <w:t>n</w:t>
            </w:r>
          </w:p>
        </w:tc>
      </w:tr>
      <w:tr w:rsidR="00F95A01" w:rsidRPr="005867A1" w14:paraId="5CA4ABE7" w14:textId="77777777" w:rsidTr="005867A1">
        <w:trPr>
          <w:cantSplit/>
          <w:jc w:val="center"/>
        </w:trPr>
        <w:tc>
          <w:tcPr>
            <w:tcW w:w="3510" w:type="dxa"/>
            <w:vAlign w:val="center"/>
          </w:tcPr>
          <w:p w14:paraId="02786F59" w14:textId="77777777" w:rsidR="00F95A01" w:rsidRPr="005867A1" w:rsidRDefault="00000000">
            <w:pPr>
              <w:rPr>
                <w:sz w:val="24"/>
                <w:szCs w:val="24"/>
              </w:rPr>
            </w:pPr>
            <w:r w:rsidRPr="005867A1">
              <w:rPr>
                <w:sz w:val="24"/>
                <w:szCs w:val="24"/>
              </w:rPr>
              <w:t>IF there are more than two tokens</w:t>
            </w:r>
          </w:p>
        </w:tc>
        <w:tc>
          <w:tcPr>
            <w:tcW w:w="1440" w:type="dxa"/>
            <w:vAlign w:val="center"/>
          </w:tcPr>
          <w:p w14:paraId="615462A7" w14:textId="77777777" w:rsidR="00F95A01" w:rsidRPr="005867A1" w:rsidRDefault="00000000">
            <w:pPr>
              <w:rPr>
                <w:sz w:val="24"/>
                <w:szCs w:val="24"/>
              </w:rPr>
            </w:pPr>
            <w:r w:rsidRPr="005867A1">
              <w:rPr>
                <w:sz w:val="24"/>
                <w:szCs w:val="24"/>
              </w:rPr>
              <w:t>1</w:t>
            </w:r>
          </w:p>
        </w:tc>
        <w:tc>
          <w:tcPr>
            <w:tcW w:w="2718" w:type="dxa"/>
            <w:vAlign w:val="center"/>
          </w:tcPr>
          <w:p w14:paraId="7D5978C8" w14:textId="77777777" w:rsidR="00F95A01" w:rsidRPr="005867A1" w:rsidRDefault="00000000">
            <w:pPr>
              <w:rPr>
                <w:sz w:val="24"/>
                <w:szCs w:val="24"/>
              </w:rPr>
            </w:pPr>
            <w:r w:rsidRPr="005867A1">
              <w:rPr>
                <w:sz w:val="24"/>
                <w:szCs w:val="24"/>
              </w:rPr>
              <w:t>n</w:t>
            </w:r>
          </w:p>
        </w:tc>
        <w:tc>
          <w:tcPr>
            <w:tcW w:w="2556" w:type="dxa"/>
            <w:vAlign w:val="center"/>
          </w:tcPr>
          <w:p w14:paraId="6C7B98E0" w14:textId="77777777" w:rsidR="00F95A01" w:rsidRPr="005867A1" w:rsidRDefault="00000000">
            <w:pPr>
              <w:rPr>
                <w:sz w:val="24"/>
                <w:szCs w:val="24"/>
              </w:rPr>
            </w:pPr>
            <w:r w:rsidRPr="005867A1">
              <w:rPr>
                <w:sz w:val="24"/>
                <w:szCs w:val="24"/>
              </w:rPr>
              <w:t>n</w:t>
            </w:r>
          </w:p>
        </w:tc>
      </w:tr>
      <w:tr w:rsidR="00F95A01" w:rsidRPr="005867A1" w14:paraId="44FF7B4F" w14:textId="77777777" w:rsidTr="005867A1">
        <w:trPr>
          <w:cantSplit/>
          <w:jc w:val="center"/>
        </w:trPr>
        <w:tc>
          <w:tcPr>
            <w:tcW w:w="3510" w:type="dxa"/>
            <w:vAlign w:val="center"/>
          </w:tcPr>
          <w:p w14:paraId="3463B7BA" w14:textId="77777777" w:rsidR="00F95A01" w:rsidRPr="005867A1" w:rsidRDefault="00000000">
            <w:pPr>
              <w:rPr>
                <w:sz w:val="24"/>
                <w:szCs w:val="24"/>
              </w:rPr>
            </w:pPr>
            <w:r w:rsidRPr="005867A1">
              <w:rPr>
                <w:sz w:val="24"/>
                <w:szCs w:val="24"/>
              </w:rPr>
              <w:t>FOR each prerequisite token</w:t>
            </w:r>
          </w:p>
        </w:tc>
        <w:tc>
          <w:tcPr>
            <w:tcW w:w="1440" w:type="dxa"/>
            <w:vAlign w:val="center"/>
          </w:tcPr>
          <w:p w14:paraId="708C293E" w14:textId="77777777" w:rsidR="00F95A01" w:rsidRPr="005867A1" w:rsidRDefault="00000000">
            <w:pPr>
              <w:rPr>
                <w:sz w:val="24"/>
                <w:szCs w:val="24"/>
              </w:rPr>
            </w:pPr>
            <w:r w:rsidRPr="005867A1">
              <w:rPr>
                <w:sz w:val="24"/>
                <w:szCs w:val="24"/>
              </w:rPr>
              <w:t>1</w:t>
            </w:r>
          </w:p>
        </w:tc>
        <w:tc>
          <w:tcPr>
            <w:tcW w:w="2718" w:type="dxa"/>
            <w:vAlign w:val="center"/>
          </w:tcPr>
          <w:p w14:paraId="4C172516" w14:textId="77777777" w:rsidR="00F95A01" w:rsidRPr="005867A1" w:rsidRDefault="00000000">
            <w:pPr>
              <w:rPr>
                <w:sz w:val="24"/>
                <w:szCs w:val="24"/>
              </w:rPr>
            </w:pPr>
            <w:r w:rsidRPr="005867A1">
              <w:rPr>
                <w:sz w:val="24"/>
                <w:szCs w:val="24"/>
              </w:rPr>
              <w:t>n²</w:t>
            </w:r>
          </w:p>
        </w:tc>
        <w:tc>
          <w:tcPr>
            <w:tcW w:w="2556" w:type="dxa"/>
            <w:vAlign w:val="center"/>
          </w:tcPr>
          <w:p w14:paraId="2EF696AF" w14:textId="77777777" w:rsidR="00F95A01" w:rsidRPr="005867A1" w:rsidRDefault="00000000">
            <w:pPr>
              <w:rPr>
                <w:sz w:val="24"/>
                <w:szCs w:val="24"/>
              </w:rPr>
            </w:pPr>
            <w:r w:rsidRPr="005867A1">
              <w:rPr>
                <w:sz w:val="24"/>
                <w:szCs w:val="24"/>
              </w:rPr>
              <w:t>n²</w:t>
            </w:r>
          </w:p>
        </w:tc>
      </w:tr>
      <w:tr w:rsidR="00F95A01" w:rsidRPr="005867A1" w14:paraId="3EF452BD" w14:textId="77777777" w:rsidTr="005867A1">
        <w:trPr>
          <w:cantSplit/>
          <w:jc w:val="center"/>
        </w:trPr>
        <w:tc>
          <w:tcPr>
            <w:tcW w:w="3510" w:type="dxa"/>
            <w:vAlign w:val="center"/>
          </w:tcPr>
          <w:p w14:paraId="182A6755" w14:textId="77777777" w:rsidR="00F95A01" w:rsidRPr="005867A1" w:rsidRDefault="00000000">
            <w:pPr>
              <w:rPr>
                <w:sz w:val="24"/>
                <w:szCs w:val="24"/>
              </w:rPr>
            </w:pPr>
            <w:r w:rsidRPr="005867A1">
              <w:rPr>
                <w:sz w:val="24"/>
                <w:szCs w:val="24"/>
              </w:rPr>
              <w:t xml:space="preserve">ADD </w:t>
            </w:r>
            <w:proofErr w:type="gramStart"/>
            <w:r w:rsidRPr="005867A1">
              <w:rPr>
                <w:sz w:val="24"/>
                <w:szCs w:val="24"/>
              </w:rPr>
              <w:t>token</w:t>
            </w:r>
            <w:proofErr w:type="gramEnd"/>
            <w:r w:rsidRPr="005867A1">
              <w:rPr>
                <w:sz w:val="24"/>
                <w:szCs w:val="24"/>
              </w:rPr>
              <w:t xml:space="preserve"> to Course's prerequisites</w:t>
            </w:r>
          </w:p>
        </w:tc>
        <w:tc>
          <w:tcPr>
            <w:tcW w:w="1440" w:type="dxa"/>
            <w:vAlign w:val="center"/>
          </w:tcPr>
          <w:p w14:paraId="2DCAF55B" w14:textId="77777777" w:rsidR="00F95A01" w:rsidRPr="005867A1" w:rsidRDefault="00000000">
            <w:pPr>
              <w:rPr>
                <w:sz w:val="24"/>
                <w:szCs w:val="24"/>
              </w:rPr>
            </w:pPr>
            <w:r w:rsidRPr="005867A1">
              <w:rPr>
                <w:sz w:val="24"/>
                <w:szCs w:val="24"/>
              </w:rPr>
              <w:t>1</w:t>
            </w:r>
          </w:p>
        </w:tc>
        <w:tc>
          <w:tcPr>
            <w:tcW w:w="2718" w:type="dxa"/>
            <w:vAlign w:val="center"/>
          </w:tcPr>
          <w:p w14:paraId="5E3376DA" w14:textId="77777777" w:rsidR="00F95A01" w:rsidRPr="005867A1" w:rsidRDefault="00000000">
            <w:pPr>
              <w:rPr>
                <w:sz w:val="24"/>
                <w:szCs w:val="24"/>
              </w:rPr>
            </w:pPr>
            <w:r w:rsidRPr="005867A1">
              <w:rPr>
                <w:sz w:val="24"/>
                <w:szCs w:val="24"/>
              </w:rPr>
              <w:t>n²</w:t>
            </w:r>
          </w:p>
        </w:tc>
        <w:tc>
          <w:tcPr>
            <w:tcW w:w="2556" w:type="dxa"/>
            <w:vAlign w:val="center"/>
          </w:tcPr>
          <w:p w14:paraId="77637E61" w14:textId="77777777" w:rsidR="00F95A01" w:rsidRPr="005867A1" w:rsidRDefault="00000000">
            <w:pPr>
              <w:rPr>
                <w:sz w:val="24"/>
                <w:szCs w:val="24"/>
              </w:rPr>
            </w:pPr>
            <w:r w:rsidRPr="005867A1">
              <w:rPr>
                <w:sz w:val="24"/>
                <w:szCs w:val="24"/>
              </w:rPr>
              <w:t>n²</w:t>
            </w:r>
          </w:p>
        </w:tc>
      </w:tr>
      <w:tr w:rsidR="00F95A01" w:rsidRPr="005867A1" w14:paraId="37E2D3DF" w14:textId="77777777" w:rsidTr="005867A1">
        <w:trPr>
          <w:cantSplit/>
          <w:jc w:val="center"/>
        </w:trPr>
        <w:tc>
          <w:tcPr>
            <w:tcW w:w="3510" w:type="dxa"/>
            <w:vAlign w:val="center"/>
          </w:tcPr>
          <w:p w14:paraId="3E16EE1C" w14:textId="77777777" w:rsidR="00F95A01" w:rsidRPr="005867A1" w:rsidRDefault="00000000">
            <w:pPr>
              <w:rPr>
                <w:sz w:val="24"/>
                <w:szCs w:val="24"/>
              </w:rPr>
            </w:pPr>
            <w:r w:rsidRPr="005867A1">
              <w:rPr>
                <w:sz w:val="24"/>
                <w:szCs w:val="24"/>
              </w:rPr>
              <w:t xml:space="preserve">ADD completed Course to </w:t>
            </w:r>
            <w:proofErr w:type="spellStart"/>
            <w:r w:rsidRPr="005867A1">
              <w:rPr>
                <w:sz w:val="24"/>
                <w:szCs w:val="24"/>
              </w:rPr>
              <w:t>courseVector</w:t>
            </w:r>
            <w:proofErr w:type="spellEnd"/>
          </w:p>
        </w:tc>
        <w:tc>
          <w:tcPr>
            <w:tcW w:w="1440" w:type="dxa"/>
            <w:vAlign w:val="center"/>
          </w:tcPr>
          <w:p w14:paraId="10B96CA9" w14:textId="77777777" w:rsidR="00F95A01" w:rsidRPr="005867A1" w:rsidRDefault="00000000">
            <w:pPr>
              <w:rPr>
                <w:sz w:val="24"/>
                <w:szCs w:val="24"/>
              </w:rPr>
            </w:pPr>
            <w:r w:rsidRPr="005867A1">
              <w:rPr>
                <w:sz w:val="24"/>
                <w:szCs w:val="24"/>
              </w:rPr>
              <w:t>1</w:t>
            </w:r>
          </w:p>
        </w:tc>
        <w:tc>
          <w:tcPr>
            <w:tcW w:w="2718" w:type="dxa"/>
            <w:vAlign w:val="center"/>
          </w:tcPr>
          <w:p w14:paraId="348A439F" w14:textId="77777777" w:rsidR="00F95A01" w:rsidRPr="005867A1" w:rsidRDefault="00000000">
            <w:pPr>
              <w:rPr>
                <w:sz w:val="24"/>
                <w:szCs w:val="24"/>
              </w:rPr>
            </w:pPr>
            <w:r w:rsidRPr="005867A1">
              <w:rPr>
                <w:sz w:val="24"/>
                <w:szCs w:val="24"/>
              </w:rPr>
              <w:t>n</w:t>
            </w:r>
          </w:p>
        </w:tc>
        <w:tc>
          <w:tcPr>
            <w:tcW w:w="2556" w:type="dxa"/>
            <w:vAlign w:val="center"/>
          </w:tcPr>
          <w:p w14:paraId="3750F564" w14:textId="77777777" w:rsidR="00F95A01" w:rsidRPr="005867A1" w:rsidRDefault="00000000">
            <w:pPr>
              <w:rPr>
                <w:sz w:val="24"/>
                <w:szCs w:val="24"/>
              </w:rPr>
            </w:pPr>
            <w:r w:rsidRPr="005867A1">
              <w:rPr>
                <w:sz w:val="24"/>
                <w:szCs w:val="24"/>
              </w:rPr>
              <w:t>n</w:t>
            </w:r>
          </w:p>
        </w:tc>
      </w:tr>
      <w:tr w:rsidR="00F95A01" w:rsidRPr="005867A1" w14:paraId="69073C01" w14:textId="77777777" w:rsidTr="005867A1">
        <w:trPr>
          <w:cantSplit/>
          <w:jc w:val="center"/>
        </w:trPr>
        <w:tc>
          <w:tcPr>
            <w:tcW w:w="3510" w:type="dxa"/>
            <w:vAlign w:val="center"/>
          </w:tcPr>
          <w:p w14:paraId="13E6E3FC" w14:textId="77777777" w:rsidR="00F95A01" w:rsidRPr="005867A1" w:rsidRDefault="00000000">
            <w:pPr>
              <w:rPr>
                <w:sz w:val="24"/>
                <w:szCs w:val="24"/>
              </w:rPr>
            </w:pPr>
            <w:r w:rsidRPr="005867A1">
              <w:rPr>
                <w:sz w:val="24"/>
                <w:szCs w:val="24"/>
              </w:rPr>
              <w:t xml:space="preserve">FOR each Course in </w:t>
            </w:r>
            <w:proofErr w:type="spellStart"/>
            <w:r w:rsidRPr="005867A1">
              <w:rPr>
                <w:sz w:val="24"/>
                <w:szCs w:val="24"/>
              </w:rPr>
              <w:t>courseVector</w:t>
            </w:r>
            <w:proofErr w:type="spellEnd"/>
          </w:p>
        </w:tc>
        <w:tc>
          <w:tcPr>
            <w:tcW w:w="1440" w:type="dxa"/>
            <w:vAlign w:val="center"/>
          </w:tcPr>
          <w:p w14:paraId="1BC50973" w14:textId="77777777" w:rsidR="00F95A01" w:rsidRPr="005867A1" w:rsidRDefault="00000000">
            <w:pPr>
              <w:rPr>
                <w:sz w:val="24"/>
                <w:szCs w:val="24"/>
              </w:rPr>
            </w:pPr>
            <w:r w:rsidRPr="005867A1">
              <w:rPr>
                <w:sz w:val="24"/>
                <w:szCs w:val="24"/>
              </w:rPr>
              <w:t>1</w:t>
            </w:r>
          </w:p>
        </w:tc>
        <w:tc>
          <w:tcPr>
            <w:tcW w:w="2718" w:type="dxa"/>
            <w:vAlign w:val="center"/>
          </w:tcPr>
          <w:p w14:paraId="71083E84" w14:textId="77777777" w:rsidR="00F95A01" w:rsidRPr="005867A1" w:rsidRDefault="00000000">
            <w:pPr>
              <w:rPr>
                <w:sz w:val="24"/>
                <w:szCs w:val="24"/>
              </w:rPr>
            </w:pPr>
            <w:r w:rsidRPr="005867A1">
              <w:rPr>
                <w:sz w:val="24"/>
                <w:szCs w:val="24"/>
              </w:rPr>
              <w:t>n</w:t>
            </w:r>
          </w:p>
        </w:tc>
        <w:tc>
          <w:tcPr>
            <w:tcW w:w="2556" w:type="dxa"/>
            <w:vAlign w:val="center"/>
          </w:tcPr>
          <w:p w14:paraId="64534191" w14:textId="77777777" w:rsidR="00F95A01" w:rsidRPr="005867A1" w:rsidRDefault="00000000">
            <w:pPr>
              <w:rPr>
                <w:sz w:val="24"/>
                <w:szCs w:val="24"/>
              </w:rPr>
            </w:pPr>
            <w:r w:rsidRPr="005867A1">
              <w:rPr>
                <w:sz w:val="24"/>
                <w:szCs w:val="24"/>
              </w:rPr>
              <w:t>n</w:t>
            </w:r>
          </w:p>
        </w:tc>
      </w:tr>
      <w:tr w:rsidR="00F95A01" w:rsidRPr="005867A1" w14:paraId="2506531D" w14:textId="77777777" w:rsidTr="005867A1">
        <w:trPr>
          <w:cantSplit/>
          <w:jc w:val="center"/>
        </w:trPr>
        <w:tc>
          <w:tcPr>
            <w:tcW w:w="3510" w:type="dxa"/>
            <w:vAlign w:val="center"/>
          </w:tcPr>
          <w:p w14:paraId="5595D485" w14:textId="77777777" w:rsidR="00F95A01" w:rsidRPr="005867A1" w:rsidRDefault="00000000">
            <w:pPr>
              <w:rPr>
                <w:sz w:val="24"/>
                <w:szCs w:val="24"/>
              </w:rPr>
            </w:pPr>
            <w:r w:rsidRPr="005867A1">
              <w:rPr>
                <w:sz w:val="24"/>
                <w:szCs w:val="24"/>
              </w:rPr>
              <w:t>FOR each prerequisite in the Course</w:t>
            </w:r>
          </w:p>
        </w:tc>
        <w:tc>
          <w:tcPr>
            <w:tcW w:w="1440" w:type="dxa"/>
            <w:vAlign w:val="center"/>
          </w:tcPr>
          <w:p w14:paraId="7006CA34" w14:textId="77777777" w:rsidR="00F95A01" w:rsidRPr="005867A1" w:rsidRDefault="00000000">
            <w:pPr>
              <w:rPr>
                <w:sz w:val="24"/>
                <w:szCs w:val="24"/>
              </w:rPr>
            </w:pPr>
            <w:r w:rsidRPr="005867A1">
              <w:rPr>
                <w:sz w:val="24"/>
                <w:szCs w:val="24"/>
              </w:rPr>
              <w:t>1</w:t>
            </w:r>
          </w:p>
        </w:tc>
        <w:tc>
          <w:tcPr>
            <w:tcW w:w="2718" w:type="dxa"/>
            <w:vAlign w:val="center"/>
          </w:tcPr>
          <w:p w14:paraId="4F882F91" w14:textId="77777777" w:rsidR="00F95A01" w:rsidRPr="005867A1" w:rsidRDefault="00000000">
            <w:pPr>
              <w:rPr>
                <w:sz w:val="24"/>
                <w:szCs w:val="24"/>
              </w:rPr>
            </w:pPr>
            <w:r w:rsidRPr="005867A1">
              <w:rPr>
                <w:sz w:val="24"/>
                <w:szCs w:val="24"/>
              </w:rPr>
              <w:t>n²</w:t>
            </w:r>
          </w:p>
        </w:tc>
        <w:tc>
          <w:tcPr>
            <w:tcW w:w="2556" w:type="dxa"/>
            <w:vAlign w:val="center"/>
          </w:tcPr>
          <w:p w14:paraId="36959F20" w14:textId="77777777" w:rsidR="00F95A01" w:rsidRPr="005867A1" w:rsidRDefault="00000000">
            <w:pPr>
              <w:rPr>
                <w:sz w:val="24"/>
                <w:szCs w:val="24"/>
              </w:rPr>
            </w:pPr>
            <w:r w:rsidRPr="005867A1">
              <w:rPr>
                <w:sz w:val="24"/>
                <w:szCs w:val="24"/>
              </w:rPr>
              <w:t>n²</w:t>
            </w:r>
          </w:p>
        </w:tc>
      </w:tr>
      <w:tr w:rsidR="00F95A01" w:rsidRPr="005867A1" w14:paraId="770B92D5" w14:textId="77777777" w:rsidTr="005867A1">
        <w:trPr>
          <w:cantSplit/>
          <w:jc w:val="center"/>
        </w:trPr>
        <w:tc>
          <w:tcPr>
            <w:tcW w:w="3510" w:type="dxa"/>
            <w:vAlign w:val="center"/>
          </w:tcPr>
          <w:p w14:paraId="7EAF33C2" w14:textId="77777777" w:rsidR="00F95A01" w:rsidRPr="005867A1" w:rsidRDefault="00000000">
            <w:pPr>
              <w:rPr>
                <w:sz w:val="24"/>
                <w:szCs w:val="24"/>
              </w:rPr>
            </w:pPr>
            <w:r w:rsidRPr="005867A1">
              <w:rPr>
                <w:sz w:val="24"/>
                <w:szCs w:val="24"/>
              </w:rPr>
              <w:t xml:space="preserve">SET </w:t>
            </w:r>
            <w:proofErr w:type="spellStart"/>
            <w:r w:rsidRPr="005867A1">
              <w:rPr>
                <w:sz w:val="24"/>
                <w:szCs w:val="24"/>
              </w:rPr>
              <w:t>prerequisiteFound</w:t>
            </w:r>
            <w:proofErr w:type="spellEnd"/>
            <w:r w:rsidRPr="005867A1">
              <w:rPr>
                <w:sz w:val="24"/>
                <w:szCs w:val="24"/>
              </w:rPr>
              <w:t xml:space="preserve"> to FALSE</w:t>
            </w:r>
          </w:p>
        </w:tc>
        <w:tc>
          <w:tcPr>
            <w:tcW w:w="1440" w:type="dxa"/>
            <w:vAlign w:val="center"/>
          </w:tcPr>
          <w:p w14:paraId="22618A78" w14:textId="77777777" w:rsidR="00F95A01" w:rsidRPr="005867A1" w:rsidRDefault="00000000">
            <w:pPr>
              <w:rPr>
                <w:sz w:val="24"/>
                <w:szCs w:val="24"/>
              </w:rPr>
            </w:pPr>
            <w:r w:rsidRPr="005867A1">
              <w:rPr>
                <w:sz w:val="24"/>
                <w:szCs w:val="24"/>
              </w:rPr>
              <w:t>1</w:t>
            </w:r>
          </w:p>
        </w:tc>
        <w:tc>
          <w:tcPr>
            <w:tcW w:w="2718" w:type="dxa"/>
            <w:vAlign w:val="center"/>
          </w:tcPr>
          <w:p w14:paraId="1309F424" w14:textId="77777777" w:rsidR="00F95A01" w:rsidRPr="005867A1" w:rsidRDefault="00000000">
            <w:pPr>
              <w:rPr>
                <w:sz w:val="24"/>
                <w:szCs w:val="24"/>
              </w:rPr>
            </w:pPr>
            <w:r w:rsidRPr="005867A1">
              <w:rPr>
                <w:sz w:val="24"/>
                <w:szCs w:val="24"/>
              </w:rPr>
              <w:t>n²</w:t>
            </w:r>
          </w:p>
        </w:tc>
        <w:tc>
          <w:tcPr>
            <w:tcW w:w="2556" w:type="dxa"/>
            <w:vAlign w:val="center"/>
          </w:tcPr>
          <w:p w14:paraId="7FE7B4AF" w14:textId="77777777" w:rsidR="00F95A01" w:rsidRPr="005867A1" w:rsidRDefault="00000000">
            <w:pPr>
              <w:rPr>
                <w:sz w:val="24"/>
                <w:szCs w:val="24"/>
              </w:rPr>
            </w:pPr>
            <w:r w:rsidRPr="005867A1">
              <w:rPr>
                <w:sz w:val="24"/>
                <w:szCs w:val="24"/>
              </w:rPr>
              <w:t>n²</w:t>
            </w:r>
          </w:p>
        </w:tc>
      </w:tr>
      <w:tr w:rsidR="00F95A01" w:rsidRPr="005867A1" w14:paraId="1ED82978" w14:textId="77777777" w:rsidTr="005867A1">
        <w:trPr>
          <w:cantSplit/>
          <w:jc w:val="center"/>
        </w:trPr>
        <w:tc>
          <w:tcPr>
            <w:tcW w:w="3510" w:type="dxa"/>
            <w:vAlign w:val="center"/>
          </w:tcPr>
          <w:p w14:paraId="120CFFED" w14:textId="77777777" w:rsidR="00F95A01" w:rsidRPr="005867A1" w:rsidRDefault="00000000">
            <w:pPr>
              <w:rPr>
                <w:sz w:val="24"/>
                <w:szCs w:val="24"/>
              </w:rPr>
            </w:pPr>
            <w:r w:rsidRPr="005867A1">
              <w:rPr>
                <w:sz w:val="24"/>
                <w:szCs w:val="24"/>
              </w:rPr>
              <w:t xml:space="preserve">FOR each stored Course in </w:t>
            </w:r>
            <w:proofErr w:type="spellStart"/>
            <w:r w:rsidRPr="005867A1">
              <w:rPr>
                <w:sz w:val="24"/>
                <w:szCs w:val="24"/>
              </w:rPr>
              <w:t>courseVector</w:t>
            </w:r>
            <w:proofErr w:type="spellEnd"/>
          </w:p>
        </w:tc>
        <w:tc>
          <w:tcPr>
            <w:tcW w:w="1440" w:type="dxa"/>
            <w:vAlign w:val="center"/>
          </w:tcPr>
          <w:p w14:paraId="17C2D508" w14:textId="77777777" w:rsidR="00F95A01" w:rsidRPr="005867A1" w:rsidRDefault="00000000">
            <w:pPr>
              <w:rPr>
                <w:sz w:val="24"/>
                <w:szCs w:val="24"/>
              </w:rPr>
            </w:pPr>
            <w:r w:rsidRPr="005867A1">
              <w:rPr>
                <w:sz w:val="24"/>
                <w:szCs w:val="24"/>
              </w:rPr>
              <w:t>1</w:t>
            </w:r>
          </w:p>
        </w:tc>
        <w:tc>
          <w:tcPr>
            <w:tcW w:w="2718" w:type="dxa"/>
            <w:vAlign w:val="center"/>
          </w:tcPr>
          <w:p w14:paraId="287354A5" w14:textId="77777777" w:rsidR="00F95A01" w:rsidRPr="005867A1" w:rsidRDefault="00000000">
            <w:pPr>
              <w:rPr>
                <w:sz w:val="24"/>
                <w:szCs w:val="24"/>
              </w:rPr>
            </w:pPr>
            <w:r w:rsidRPr="005867A1">
              <w:rPr>
                <w:sz w:val="24"/>
                <w:szCs w:val="24"/>
              </w:rPr>
              <w:t>n³</w:t>
            </w:r>
          </w:p>
        </w:tc>
        <w:tc>
          <w:tcPr>
            <w:tcW w:w="2556" w:type="dxa"/>
            <w:vAlign w:val="center"/>
          </w:tcPr>
          <w:p w14:paraId="6B831561" w14:textId="77777777" w:rsidR="00F95A01" w:rsidRPr="005867A1" w:rsidRDefault="00000000">
            <w:pPr>
              <w:rPr>
                <w:sz w:val="24"/>
                <w:szCs w:val="24"/>
              </w:rPr>
            </w:pPr>
            <w:r w:rsidRPr="005867A1">
              <w:rPr>
                <w:sz w:val="24"/>
                <w:szCs w:val="24"/>
              </w:rPr>
              <w:t>n³</w:t>
            </w:r>
          </w:p>
        </w:tc>
      </w:tr>
      <w:tr w:rsidR="00F95A01" w:rsidRPr="005867A1" w14:paraId="14848493" w14:textId="77777777" w:rsidTr="005867A1">
        <w:trPr>
          <w:cantSplit/>
          <w:jc w:val="center"/>
        </w:trPr>
        <w:tc>
          <w:tcPr>
            <w:tcW w:w="3510" w:type="dxa"/>
            <w:vAlign w:val="center"/>
          </w:tcPr>
          <w:p w14:paraId="65BBA48D" w14:textId="77777777" w:rsidR="00F95A01" w:rsidRPr="005867A1" w:rsidRDefault="00000000">
            <w:pPr>
              <w:rPr>
                <w:sz w:val="24"/>
                <w:szCs w:val="24"/>
              </w:rPr>
            </w:pPr>
            <w:r w:rsidRPr="005867A1">
              <w:rPr>
                <w:sz w:val="24"/>
                <w:szCs w:val="24"/>
              </w:rPr>
              <w:t>IF stored Course number equals prerequisite</w:t>
            </w:r>
          </w:p>
        </w:tc>
        <w:tc>
          <w:tcPr>
            <w:tcW w:w="1440" w:type="dxa"/>
            <w:vAlign w:val="center"/>
          </w:tcPr>
          <w:p w14:paraId="6AA4ABC2" w14:textId="77777777" w:rsidR="00F95A01" w:rsidRPr="005867A1" w:rsidRDefault="00000000">
            <w:pPr>
              <w:rPr>
                <w:sz w:val="24"/>
                <w:szCs w:val="24"/>
              </w:rPr>
            </w:pPr>
            <w:r w:rsidRPr="005867A1">
              <w:rPr>
                <w:sz w:val="24"/>
                <w:szCs w:val="24"/>
              </w:rPr>
              <w:t>1</w:t>
            </w:r>
          </w:p>
        </w:tc>
        <w:tc>
          <w:tcPr>
            <w:tcW w:w="2718" w:type="dxa"/>
            <w:vAlign w:val="center"/>
          </w:tcPr>
          <w:p w14:paraId="4A5E18F4" w14:textId="77777777" w:rsidR="00F95A01" w:rsidRPr="005867A1" w:rsidRDefault="00000000">
            <w:pPr>
              <w:rPr>
                <w:sz w:val="24"/>
                <w:szCs w:val="24"/>
              </w:rPr>
            </w:pPr>
            <w:r w:rsidRPr="005867A1">
              <w:rPr>
                <w:sz w:val="24"/>
                <w:szCs w:val="24"/>
              </w:rPr>
              <w:t>n³</w:t>
            </w:r>
          </w:p>
        </w:tc>
        <w:tc>
          <w:tcPr>
            <w:tcW w:w="2556" w:type="dxa"/>
            <w:vAlign w:val="center"/>
          </w:tcPr>
          <w:p w14:paraId="16F01C90" w14:textId="77777777" w:rsidR="00F95A01" w:rsidRPr="005867A1" w:rsidRDefault="00000000">
            <w:pPr>
              <w:rPr>
                <w:sz w:val="24"/>
                <w:szCs w:val="24"/>
              </w:rPr>
            </w:pPr>
            <w:r w:rsidRPr="005867A1">
              <w:rPr>
                <w:sz w:val="24"/>
                <w:szCs w:val="24"/>
              </w:rPr>
              <w:t>n³</w:t>
            </w:r>
          </w:p>
        </w:tc>
      </w:tr>
      <w:tr w:rsidR="00F95A01" w:rsidRPr="005867A1" w14:paraId="77CA0A0E" w14:textId="77777777" w:rsidTr="005867A1">
        <w:trPr>
          <w:cantSplit/>
          <w:jc w:val="center"/>
        </w:trPr>
        <w:tc>
          <w:tcPr>
            <w:tcW w:w="3510" w:type="dxa"/>
            <w:vAlign w:val="center"/>
          </w:tcPr>
          <w:p w14:paraId="3ADEC116" w14:textId="77777777" w:rsidR="00F95A01" w:rsidRPr="005867A1" w:rsidRDefault="00000000">
            <w:pPr>
              <w:rPr>
                <w:sz w:val="24"/>
                <w:szCs w:val="24"/>
              </w:rPr>
            </w:pPr>
            <w:r w:rsidRPr="005867A1">
              <w:rPr>
                <w:sz w:val="24"/>
                <w:szCs w:val="24"/>
              </w:rPr>
              <w:t xml:space="preserve">SET </w:t>
            </w:r>
            <w:proofErr w:type="spellStart"/>
            <w:r w:rsidRPr="005867A1">
              <w:rPr>
                <w:sz w:val="24"/>
                <w:szCs w:val="24"/>
              </w:rPr>
              <w:t>prerequisiteFound</w:t>
            </w:r>
            <w:proofErr w:type="spellEnd"/>
            <w:r w:rsidRPr="005867A1">
              <w:rPr>
                <w:sz w:val="24"/>
                <w:szCs w:val="24"/>
              </w:rPr>
              <w:t xml:space="preserve"> to TRUE</w:t>
            </w:r>
          </w:p>
        </w:tc>
        <w:tc>
          <w:tcPr>
            <w:tcW w:w="1440" w:type="dxa"/>
            <w:vAlign w:val="center"/>
          </w:tcPr>
          <w:p w14:paraId="0EA23FFD" w14:textId="77777777" w:rsidR="00F95A01" w:rsidRPr="005867A1" w:rsidRDefault="00000000">
            <w:pPr>
              <w:rPr>
                <w:sz w:val="24"/>
                <w:szCs w:val="24"/>
              </w:rPr>
            </w:pPr>
            <w:r w:rsidRPr="005867A1">
              <w:rPr>
                <w:sz w:val="24"/>
                <w:szCs w:val="24"/>
              </w:rPr>
              <w:t>1</w:t>
            </w:r>
          </w:p>
        </w:tc>
        <w:tc>
          <w:tcPr>
            <w:tcW w:w="2718" w:type="dxa"/>
            <w:vAlign w:val="center"/>
          </w:tcPr>
          <w:p w14:paraId="017D7BF8" w14:textId="77777777" w:rsidR="00F95A01" w:rsidRPr="005867A1" w:rsidRDefault="00000000">
            <w:pPr>
              <w:rPr>
                <w:sz w:val="24"/>
                <w:szCs w:val="24"/>
              </w:rPr>
            </w:pPr>
            <w:r w:rsidRPr="005867A1">
              <w:rPr>
                <w:sz w:val="24"/>
                <w:szCs w:val="24"/>
              </w:rPr>
              <w:t>n²</w:t>
            </w:r>
          </w:p>
        </w:tc>
        <w:tc>
          <w:tcPr>
            <w:tcW w:w="2556" w:type="dxa"/>
            <w:vAlign w:val="center"/>
          </w:tcPr>
          <w:p w14:paraId="46098F44" w14:textId="77777777" w:rsidR="00F95A01" w:rsidRPr="005867A1" w:rsidRDefault="00000000">
            <w:pPr>
              <w:rPr>
                <w:sz w:val="24"/>
                <w:szCs w:val="24"/>
              </w:rPr>
            </w:pPr>
            <w:r w:rsidRPr="005867A1">
              <w:rPr>
                <w:sz w:val="24"/>
                <w:szCs w:val="24"/>
              </w:rPr>
              <w:t>n²</w:t>
            </w:r>
          </w:p>
        </w:tc>
      </w:tr>
      <w:tr w:rsidR="00F95A01" w:rsidRPr="005867A1" w14:paraId="7076BFEC" w14:textId="77777777" w:rsidTr="005867A1">
        <w:trPr>
          <w:cantSplit/>
          <w:jc w:val="center"/>
        </w:trPr>
        <w:tc>
          <w:tcPr>
            <w:tcW w:w="3510" w:type="dxa"/>
            <w:vAlign w:val="center"/>
          </w:tcPr>
          <w:p w14:paraId="1CF0A509" w14:textId="77777777" w:rsidR="00F95A01" w:rsidRPr="005867A1" w:rsidRDefault="00000000">
            <w:pPr>
              <w:rPr>
                <w:sz w:val="24"/>
                <w:szCs w:val="24"/>
              </w:rPr>
            </w:pPr>
            <w:r w:rsidRPr="005867A1">
              <w:rPr>
                <w:sz w:val="24"/>
                <w:szCs w:val="24"/>
              </w:rPr>
              <w:t>BREAK from stored-Course loop</w:t>
            </w:r>
          </w:p>
        </w:tc>
        <w:tc>
          <w:tcPr>
            <w:tcW w:w="1440" w:type="dxa"/>
            <w:vAlign w:val="center"/>
          </w:tcPr>
          <w:p w14:paraId="56F81E1D" w14:textId="77777777" w:rsidR="00F95A01" w:rsidRPr="005867A1" w:rsidRDefault="00000000">
            <w:pPr>
              <w:rPr>
                <w:sz w:val="24"/>
                <w:szCs w:val="24"/>
              </w:rPr>
            </w:pPr>
            <w:r w:rsidRPr="005867A1">
              <w:rPr>
                <w:sz w:val="24"/>
                <w:szCs w:val="24"/>
              </w:rPr>
              <w:t>1</w:t>
            </w:r>
          </w:p>
        </w:tc>
        <w:tc>
          <w:tcPr>
            <w:tcW w:w="2718" w:type="dxa"/>
            <w:vAlign w:val="center"/>
          </w:tcPr>
          <w:p w14:paraId="07A82232" w14:textId="77777777" w:rsidR="00F95A01" w:rsidRPr="005867A1" w:rsidRDefault="00000000">
            <w:pPr>
              <w:rPr>
                <w:sz w:val="24"/>
                <w:szCs w:val="24"/>
              </w:rPr>
            </w:pPr>
            <w:r w:rsidRPr="005867A1">
              <w:rPr>
                <w:sz w:val="24"/>
                <w:szCs w:val="24"/>
              </w:rPr>
              <w:t>n²</w:t>
            </w:r>
          </w:p>
        </w:tc>
        <w:tc>
          <w:tcPr>
            <w:tcW w:w="2556" w:type="dxa"/>
            <w:vAlign w:val="center"/>
          </w:tcPr>
          <w:p w14:paraId="58347B9B" w14:textId="77777777" w:rsidR="00F95A01" w:rsidRPr="005867A1" w:rsidRDefault="00000000">
            <w:pPr>
              <w:rPr>
                <w:sz w:val="24"/>
                <w:szCs w:val="24"/>
              </w:rPr>
            </w:pPr>
            <w:r w:rsidRPr="005867A1">
              <w:rPr>
                <w:sz w:val="24"/>
                <w:szCs w:val="24"/>
              </w:rPr>
              <w:t>n²</w:t>
            </w:r>
          </w:p>
        </w:tc>
      </w:tr>
      <w:tr w:rsidR="00F95A01" w:rsidRPr="005867A1" w14:paraId="56919A69" w14:textId="77777777" w:rsidTr="005867A1">
        <w:trPr>
          <w:cantSplit/>
          <w:jc w:val="center"/>
        </w:trPr>
        <w:tc>
          <w:tcPr>
            <w:tcW w:w="3510" w:type="dxa"/>
            <w:vAlign w:val="center"/>
          </w:tcPr>
          <w:p w14:paraId="16ADC00A" w14:textId="77777777" w:rsidR="00F95A01" w:rsidRPr="005867A1" w:rsidRDefault="00000000">
            <w:pPr>
              <w:rPr>
                <w:sz w:val="24"/>
                <w:szCs w:val="24"/>
              </w:rPr>
            </w:pPr>
            <w:r w:rsidRPr="005867A1">
              <w:rPr>
                <w:sz w:val="24"/>
                <w:szCs w:val="24"/>
              </w:rPr>
              <w:t xml:space="preserve">IF </w:t>
            </w:r>
            <w:proofErr w:type="spellStart"/>
            <w:r w:rsidRPr="005867A1">
              <w:rPr>
                <w:sz w:val="24"/>
                <w:szCs w:val="24"/>
              </w:rPr>
              <w:t>prerequisiteFound</w:t>
            </w:r>
            <w:proofErr w:type="spellEnd"/>
            <w:r w:rsidRPr="005867A1">
              <w:rPr>
                <w:sz w:val="24"/>
                <w:szCs w:val="24"/>
              </w:rPr>
              <w:t xml:space="preserve"> is FALSE</w:t>
            </w:r>
          </w:p>
        </w:tc>
        <w:tc>
          <w:tcPr>
            <w:tcW w:w="1440" w:type="dxa"/>
            <w:vAlign w:val="center"/>
          </w:tcPr>
          <w:p w14:paraId="22AD0A7D" w14:textId="77777777" w:rsidR="00F95A01" w:rsidRPr="005867A1" w:rsidRDefault="00000000">
            <w:pPr>
              <w:rPr>
                <w:sz w:val="24"/>
                <w:szCs w:val="24"/>
              </w:rPr>
            </w:pPr>
            <w:r w:rsidRPr="005867A1">
              <w:rPr>
                <w:sz w:val="24"/>
                <w:szCs w:val="24"/>
              </w:rPr>
              <w:t>1</w:t>
            </w:r>
          </w:p>
        </w:tc>
        <w:tc>
          <w:tcPr>
            <w:tcW w:w="2718" w:type="dxa"/>
            <w:vAlign w:val="center"/>
          </w:tcPr>
          <w:p w14:paraId="6378227E" w14:textId="77777777" w:rsidR="00F95A01" w:rsidRPr="005867A1" w:rsidRDefault="00000000">
            <w:pPr>
              <w:rPr>
                <w:sz w:val="24"/>
                <w:szCs w:val="24"/>
              </w:rPr>
            </w:pPr>
            <w:r w:rsidRPr="005867A1">
              <w:rPr>
                <w:sz w:val="24"/>
                <w:szCs w:val="24"/>
              </w:rPr>
              <w:t>n²</w:t>
            </w:r>
          </w:p>
        </w:tc>
        <w:tc>
          <w:tcPr>
            <w:tcW w:w="2556" w:type="dxa"/>
            <w:vAlign w:val="center"/>
          </w:tcPr>
          <w:p w14:paraId="12D027C0" w14:textId="77777777" w:rsidR="00F95A01" w:rsidRPr="005867A1" w:rsidRDefault="00000000">
            <w:pPr>
              <w:rPr>
                <w:sz w:val="24"/>
                <w:szCs w:val="24"/>
              </w:rPr>
            </w:pPr>
            <w:r w:rsidRPr="005867A1">
              <w:rPr>
                <w:sz w:val="24"/>
                <w:szCs w:val="24"/>
              </w:rPr>
              <w:t>n²</w:t>
            </w:r>
          </w:p>
        </w:tc>
      </w:tr>
      <w:tr w:rsidR="00F95A01" w:rsidRPr="005867A1" w14:paraId="43E359F5" w14:textId="77777777" w:rsidTr="005867A1">
        <w:trPr>
          <w:cantSplit/>
          <w:jc w:val="center"/>
        </w:trPr>
        <w:tc>
          <w:tcPr>
            <w:tcW w:w="3510" w:type="dxa"/>
            <w:vAlign w:val="center"/>
          </w:tcPr>
          <w:p w14:paraId="2ADD87AF" w14:textId="77777777" w:rsidR="00F95A01" w:rsidRPr="005867A1" w:rsidRDefault="00000000">
            <w:pPr>
              <w:rPr>
                <w:sz w:val="24"/>
                <w:szCs w:val="24"/>
              </w:rPr>
            </w:pPr>
            <w:r w:rsidRPr="005867A1">
              <w:rPr>
                <w:sz w:val="24"/>
                <w:szCs w:val="24"/>
              </w:rPr>
              <w:t>PRINT missing-prerequisite error / RETURN</w:t>
            </w:r>
          </w:p>
        </w:tc>
        <w:tc>
          <w:tcPr>
            <w:tcW w:w="1440" w:type="dxa"/>
            <w:vAlign w:val="center"/>
          </w:tcPr>
          <w:p w14:paraId="0FAB20BD" w14:textId="77777777" w:rsidR="00F95A01" w:rsidRPr="005867A1" w:rsidRDefault="00000000">
            <w:pPr>
              <w:rPr>
                <w:sz w:val="24"/>
                <w:szCs w:val="24"/>
              </w:rPr>
            </w:pPr>
            <w:r w:rsidRPr="005867A1">
              <w:rPr>
                <w:sz w:val="24"/>
                <w:szCs w:val="24"/>
              </w:rPr>
              <w:t>1</w:t>
            </w:r>
          </w:p>
        </w:tc>
        <w:tc>
          <w:tcPr>
            <w:tcW w:w="2718" w:type="dxa"/>
            <w:vAlign w:val="center"/>
          </w:tcPr>
          <w:p w14:paraId="3313B62C" w14:textId="77777777" w:rsidR="00F95A01" w:rsidRPr="005867A1" w:rsidRDefault="00000000">
            <w:pPr>
              <w:rPr>
                <w:sz w:val="24"/>
                <w:szCs w:val="24"/>
              </w:rPr>
            </w:pPr>
            <w:r w:rsidRPr="005867A1">
              <w:rPr>
                <w:sz w:val="24"/>
                <w:szCs w:val="24"/>
              </w:rPr>
              <w:t>0 on longest valid path</w:t>
            </w:r>
          </w:p>
        </w:tc>
        <w:tc>
          <w:tcPr>
            <w:tcW w:w="2556" w:type="dxa"/>
            <w:vAlign w:val="center"/>
          </w:tcPr>
          <w:p w14:paraId="164082B7" w14:textId="77777777" w:rsidR="00F95A01" w:rsidRPr="005867A1" w:rsidRDefault="00000000">
            <w:pPr>
              <w:rPr>
                <w:sz w:val="24"/>
                <w:szCs w:val="24"/>
              </w:rPr>
            </w:pPr>
            <w:r w:rsidRPr="005867A1">
              <w:rPr>
                <w:sz w:val="24"/>
                <w:szCs w:val="24"/>
              </w:rPr>
              <w:t>0</w:t>
            </w:r>
          </w:p>
        </w:tc>
      </w:tr>
      <w:tr w:rsidR="00F95A01" w:rsidRPr="005867A1" w14:paraId="68D46562" w14:textId="77777777" w:rsidTr="005867A1">
        <w:trPr>
          <w:cantSplit/>
          <w:jc w:val="center"/>
        </w:trPr>
        <w:tc>
          <w:tcPr>
            <w:tcW w:w="7668" w:type="dxa"/>
            <w:gridSpan w:val="3"/>
            <w:shd w:val="clear" w:color="auto" w:fill="D9D9D9" w:themeFill="background1" w:themeFillShade="D9"/>
            <w:vAlign w:val="center"/>
          </w:tcPr>
          <w:p w14:paraId="03FEDDAE" w14:textId="77777777" w:rsidR="00F95A01" w:rsidRPr="005867A1" w:rsidRDefault="00000000">
            <w:pPr>
              <w:rPr>
                <w:sz w:val="24"/>
                <w:szCs w:val="24"/>
              </w:rPr>
            </w:pPr>
            <w:r w:rsidRPr="005867A1">
              <w:rPr>
                <w:b/>
                <w:sz w:val="24"/>
                <w:szCs w:val="24"/>
              </w:rPr>
              <w:t>Total Cost</w:t>
            </w:r>
          </w:p>
        </w:tc>
        <w:tc>
          <w:tcPr>
            <w:tcW w:w="2556" w:type="dxa"/>
            <w:shd w:val="clear" w:color="auto" w:fill="D9D9D9" w:themeFill="background1" w:themeFillShade="D9"/>
            <w:vAlign w:val="center"/>
          </w:tcPr>
          <w:p w14:paraId="638B0F3C" w14:textId="77777777" w:rsidR="00F95A01" w:rsidRPr="005867A1" w:rsidRDefault="00000000">
            <w:pPr>
              <w:rPr>
                <w:sz w:val="24"/>
                <w:szCs w:val="24"/>
              </w:rPr>
            </w:pPr>
            <w:r w:rsidRPr="005867A1">
              <w:rPr>
                <w:b/>
                <w:sz w:val="24"/>
                <w:szCs w:val="24"/>
              </w:rPr>
              <w:t>2n³ + 7n² + 10n + 3</w:t>
            </w:r>
          </w:p>
        </w:tc>
      </w:tr>
      <w:tr w:rsidR="00F95A01" w:rsidRPr="005867A1" w14:paraId="7E66E12B" w14:textId="77777777" w:rsidTr="005867A1">
        <w:trPr>
          <w:cantSplit/>
          <w:jc w:val="center"/>
        </w:trPr>
        <w:tc>
          <w:tcPr>
            <w:tcW w:w="7668" w:type="dxa"/>
            <w:gridSpan w:val="3"/>
            <w:shd w:val="clear" w:color="auto" w:fill="D9D9D9" w:themeFill="background1" w:themeFillShade="D9"/>
            <w:vAlign w:val="center"/>
          </w:tcPr>
          <w:p w14:paraId="374252B8" w14:textId="77777777" w:rsidR="00F95A01" w:rsidRPr="005867A1" w:rsidRDefault="00000000">
            <w:pPr>
              <w:rPr>
                <w:sz w:val="24"/>
                <w:szCs w:val="24"/>
              </w:rPr>
            </w:pPr>
            <w:r w:rsidRPr="005867A1">
              <w:rPr>
                <w:b/>
                <w:sz w:val="24"/>
                <w:szCs w:val="24"/>
              </w:rPr>
              <w:t>Runtime</w:t>
            </w:r>
          </w:p>
        </w:tc>
        <w:tc>
          <w:tcPr>
            <w:tcW w:w="2556" w:type="dxa"/>
            <w:shd w:val="clear" w:color="auto" w:fill="D9D9D9" w:themeFill="background1" w:themeFillShade="D9"/>
            <w:vAlign w:val="center"/>
          </w:tcPr>
          <w:p w14:paraId="066C28D3" w14:textId="77777777" w:rsidR="00F95A01" w:rsidRPr="005867A1" w:rsidRDefault="00000000">
            <w:pPr>
              <w:rPr>
                <w:sz w:val="24"/>
                <w:szCs w:val="24"/>
              </w:rPr>
            </w:pPr>
            <w:r w:rsidRPr="005867A1">
              <w:rPr>
                <w:b/>
                <w:sz w:val="24"/>
                <w:szCs w:val="24"/>
              </w:rPr>
              <w:t>O(n³)</w:t>
            </w:r>
          </w:p>
        </w:tc>
      </w:tr>
    </w:tbl>
    <w:p w14:paraId="6FCC810B" w14:textId="5477E42F" w:rsidR="005867A1" w:rsidRDefault="005867A1">
      <w:pPr>
        <w:rPr>
          <w:sz w:val="19"/>
        </w:rPr>
      </w:pPr>
      <w:r w:rsidRPr="005867A1">
        <w:rPr>
          <w:sz w:val="24"/>
          <w:szCs w:val="24"/>
        </w:rPr>
        <w:t>For the vector, the biggest slowdown comes from checking prerequisites. In the worst case, each of the n courses could have up to n prerequisites, and the program may have to scan through as many as n stored courses to make sure each prerequisite exists. That is what pushes the worst-case runtime to O(n³).</w:t>
      </w:r>
      <w:r>
        <w:rPr>
          <w:sz w:val="19"/>
        </w:rPr>
        <w:br w:type="page"/>
      </w:r>
    </w:p>
    <w:p w14:paraId="56B45C4C" w14:textId="77777777" w:rsidR="00F95A01" w:rsidRDefault="00F95A01">
      <w:pPr>
        <w:spacing w:before="60" w:after="120"/>
      </w:pPr>
    </w:p>
    <w:p w14:paraId="651A0F81" w14:textId="77777777" w:rsidR="00F95A01" w:rsidRPr="005867A1" w:rsidRDefault="00000000">
      <w:pPr>
        <w:pStyle w:val="Heading2"/>
        <w:rPr>
          <w:rFonts w:ascii="Times New Roman" w:hAnsi="Times New Roman" w:cs="Times New Roman"/>
        </w:rPr>
      </w:pPr>
      <w:r w:rsidRPr="005867A1">
        <w:rPr>
          <w:rFonts w:ascii="Times New Roman" w:hAnsi="Times New Roman" w:cs="Times New Roman"/>
          <w:color w:val="auto"/>
          <w:sz w:val="24"/>
          <w:szCs w:val="28"/>
        </w:rPr>
        <w:t>Hash Table Runtime Analysis</w:t>
      </w:r>
    </w:p>
    <w:tbl>
      <w:tblPr>
        <w:tblStyle w:val="TableGrid"/>
        <w:tblW w:w="0" w:type="auto"/>
        <w:jc w:val="center"/>
        <w:tblLook w:val="04A0" w:firstRow="1" w:lastRow="0" w:firstColumn="1" w:lastColumn="0" w:noHBand="0" w:noVBand="1"/>
      </w:tblPr>
      <w:tblGrid>
        <w:gridCol w:w="3980"/>
        <w:gridCol w:w="2115"/>
        <w:gridCol w:w="2032"/>
        <w:gridCol w:w="2087"/>
      </w:tblGrid>
      <w:tr w:rsidR="00F95A01" w:rsidRPr="005867A1" w14:paraId="5EF1BFE2" w14:textId="77777777" w:rsidTr="005867A1">
        <w:trPr>
          <w:cantSplit/>
          <w:tblHeader/>
          <w:jc w:val="center"/>
        </w:trPr>
        <w:tc>
          <w:tcPr>
            <w:tcW w:w="4068" w:type="dxa"/>
            <w:vAlign w:val="center"/>
          </w:tcPr>
          <w:p w14:paraId="33D1B94E" w14:textId="77777777" w:rsidR="00F95A01" w:rsidRPr="005867A1" w:rsidRDefault="00000000">
            <w:pPr>
              <w:rPr>
                <w:sz w:val="24"/>
                <w:szCs w:val="24"/>
              </w:rPr>
            </w:pPr>
            <w:r w:rsidRPr="005867A1">
              <w:rPr>
                <w:b/>
                <w:sz w:val="24"/>
                <w:szCs w:val="24"/>
              </w:rPr>
              <w:t>Code Line</w:t>
            </w:r>
          </w:p>
        </w:tc>
        <w:tc>
          <w:tcPr>
            <w:tcW w:w="2160" w:type="dxa"/>
            <w:vAlign w:val="center"/>
          </w:tcPr>
          <w:p w14:paraId="0FBEBF54" w14:textId="77777777" w:rsidR="00F95A01" w:rsidRPr="005867A1" w:rsidRDefault="00000000">
            <w:pPr>
              <w:rPr>
                <w:sz w:val="24"/>
                <w:szCs w:val="24"/>
              </w:rPr>
            </w:pPr>
            <w:r w:rsidRPr="005867A1">
              <w:rPr>
                <w:b/>
                <w:sz w:val="24"/>
                <w:szCs w:val="24"/>
              </w:rPr>
              <w:t>Line Cost</w:t>
            </w:r>
          </w:p>
        </w:tc>
        <w:tc>
          <w:tcPr>
            <w:tcW w:w="2070" w:type="dxa"/>
            <w:vAlign w:val="center"/>
          </w:tcPr>
          <w:p w14:paraId="23BEB2C3" w14:textId="77777777" w:rsidR="00F95A01" w:rsidRPr="005867A1" w:rsidRDefault="00000000">
            <w:pPr>
              <w:rPr>
                <w:sz w:val="24"/>
                <w:szCs w:val="24"/>
              </w:rPr>
            </w:pPr>
            <w:r w:rsidRPr="005867A1">
              <w:rPr>
                <w:b/>
                <w:sz w:val="24"/>
                <w:szCs w:val="24"/>
              </w:rPr>
              <w:t># Times Executes</w:t>
            </w:r>
          </w:p>
        </w:tc>
        <w:tc>
          <w:tcPr>
            <w:tcW w:w="2142" w:type="dxa"/>
            <w:vAlign w:val="center"/>
          </w:tcPr>
          <w:p w14:paraId="65DCB3FC" w14:textId="77777777" w:rsidR="00F95A01" w:rsidRPr="005867A1" w:rsidRDefault="00000000">
            <w:pPr>
              <w:rPr>
                <w:sz w:val="24"/>
                <w:szCs w:val="24"/>
              </w:rPr>
            </w:pPr>
            <w:r w:rsidRPr="005867A1">
              <w:rPr>
                <w:b/>
                <w:sz w:val="24"/>
                <w:szCs w:val="24"/>
              </w:rPr>
              <w:t>Total Cost</w:t>
            </w:r>
          </w:p>
        </w:tc>
      </w:tr>
      <w:tr w:rsidR="00F95A01" w:rsidRPr="005867A1" w14:paraId="60B0A331" w14:textId="77777777" w:rsidTr="005867A1">
        <w:trPr>
          <w:cantSplit/>
          <w:jc w:val="center"/>
        </w:trPr>
        <w:tc>
          <w:tcPr>
            <w:tcW w:w="4068" w:type="dxa"/>
            <w:vAlign w:val="center"/>
          </w:tcPr>
          <w:p w14:paraId="7B5B2C2C" w14:textId="77777777" w:rsidR="00F95A01" w:rsidRPr="005867A1" w:rsidRDefault="00000000">
            <w:pPr>
              <w:rPr>
                <w:sz w:val="24"/>
                <w:szCs w:val="24"/>
              </w:rPr>
            </w:pPr>
            <w:r w:rsidRPr="005867A1">
              <w:rPr>
                <w:sz w:val="24"/>
                <w:szCs w:val="24"/>
              </w:rPr>
              <w:t xml:space="preserve">CREATE empty </w:t>
            </w:r>
            <w:proofErr w:type="spellStart"/>
            <w:r w:rsidRPr="005867A1">
              <w:rPr>
                <w:sz w:val="24"/>
                <w:szCs w:val="24"/>
              </w:rPr>
              <w:t>courseHashTable</w:t>
            </w:r>
            <w:proofErr w:type="spellEnd"/>
          </w:p>
        </w:tc>
        <w:tc>
          <w:tcPr>
            <w:tcW w:w="2160" w:type="dxa"/>
            <w:vAlign w:val="center"/>
          </w:tcPr>
          <w:p w14:paraId="73BA837A" w14:textId="77777777" w:rsidR="00F95A01" w:rsidRPr="005867A1" w:rsidRDefault="00000000">
            <w:pPr>
              <w:rPr>
                <w:sz w:val="24"/>
                <w:szCs w:val="24"/>
              </w:rPr>
            </w:pPr>
            <w:r w:rsidRPr="005867A1">
              <w:rPr>
                <w:sz w:val="24"/>
                <w:szCs w:val="24"/>
              </w:rPr>
              <w:t>1</w:t>
            </w:r>
          </w:p>
        </w:tc>
        <w:tc>
          <w:tcPr>
            <w:tcW w:w="2070" w:type="dxa"/>
            <w:vAlign w:val="center"/>
          </w:tcPr>
          <w:p w14:paraId="5552C3F3" w14:textId="77777777" w:rsidR="00F95A01" w:rsidRPr="005867A1" w:rsidRDefault="00000000">
            <w:pPr>
              <w:rPr>
                <w:sz w:val="24"/>
                <w:szCs w:val="24"/>
              </w:rPr>
            </w:pPr>
            <w:r w:rsidRPr="005867A1">
              <w:rPr>
                <w:sz w:val="24"/>
                <w:szCs w:val="24"/>
              </w:rPr>
              <w:t>1</w:t>
            </w:r>
          </w:p>
        </w:tc>
        <w:tc>
          <w:tcPr>
            <w:tcW w:w="2142" w:type="dxa"/>
            <w:vAlign w:val="center"/>
          </w:tcPr>
          <w:p w14:paraId="63341904" w14:textId="77777777" w:rsidR="00F95A01" w:rsidRPr="005867A1" w:rsidRDefault="00000000">
            <w:pPr>
              <w:rPr>
                <w:sz w:val="24"/>
                <w:szCs w:val="24"/>
              </w:rPr>
            </w:pPr>
            <w:r w:rsidRPr="005867A1">
              <w:rPr>
                <w:sz w:val="24"/>
                <w:szCs w:val="24"/>
              </w:rPr>
              <w:t>1</w:t>
            </w:r>
          </w:p>
        </w:tc>
      </w:tr>
      <w:tr w:rsidR="00F95A01" w:rsidRPr="005867A1" w14:paraId="3A4309DA" w14:textId="77777777" w:rsidTr="005867A1">
        <w:trPr>
          <w:cantSplit/>
          <w:jc w:val="center"/>
        </w:trPr>
        <w:tc>
          <w:tcPr>
            <w:tcW w:w="4068" w:type="dxa"/>
            <w:vAlign w:val="center"/>
          </w:tcPr>
          <w:p w14:paraId="7371687D" w14:textId="77777777" w:rsidR="00F95A01" w:rsidRPr="005867A1" w:rsidRDefault="00000000">
            <w:pPr>
              <w:rPr>
                <w:sz w:val="24"/>
                <w:szCs w:val="24"/>
              </w:rPr>
            </w:pPr>
            <w:r w:rsidRPr="005867A1">
              <w:rPr>
                <w:sz w:val="24"/>
                <w:szCs w:val="24"/>
              </w:rPr>
              <w:t>OPEN the CSV course data file</w:t>
            </w:r>
          </w:p>
        </w:tc>
        <w:tc>
          <w:tcPr>
            <w:tcW w:w="2160" w:type="dxa"/>
            <w:vAlign w:val="center"/>
          </w:tcPr>
          <w:p w14:paraId="60C26D82" w14:textId="77777777" w:rsidR="00F95A01" w:rsidRPr="005867A1" w:rsidRDefault="00000000">
            <w:pPr>
              <w:rPr>
                <w:sz w:val="24"/>
                <w:szCs w:val="24"/>
              </w:rPr>
            </w:pPr>
            <w:r w:rsidRPr="005867A1">
              <w:rPr>
                <w:sz w:val="24"/>
                <w:szCs w:val="24"/>
              </w:rPr>
              <w:t>1</w:t>
            </w:r>
          </w:p>
        </w:tc>
        <w:tc>
          <w:tcPr>
            <w:tcW w:w="2070" w:type="dxa"/>
            <w:vAlign w:val="center"/>
          </w:tcPr>
          <w:p w14:paraId="1DEFF5DC" w14:textId="77777777" w:rsidR="00F95A01" w:rsidRPr="005867A1" w:rsidRDefault="00000000">
            <w:pPr>
              <w:rPr>
                <w:sz w:val="24"/>
                <w:szCs w:val="24"/>
              </w:rPr>
            </w:pPr>
            <w:r w:rsidRPr="005867A1">
              <w:rPr>
                <w:sz w:val="24"/>
                <w:szCs w:val="24"/>
              </w:rPr>
              <w:t>1</w:t>
            </w:r>
          </w:p>
        </w:tc>
        <w:tc>
          <w:tcPr>
            <w:tcW w:w="2142" w:type="dxa"/>
            <w:vAlign w:val="center"/>
          </w:tcPr>
          <w:p w14:paraId="19B7C667" w14:textId="77777777" w:rsidR="00F95A01" w:rsidRPr="005867A1" w:rsidRDefault="00000000">
            <w:pPr>
              <w:rPr>
                <w:sz w:val="24"/>
                <w:szCs w:val="24"/>
              </w:rPr>
            </w:pPr>
            <w:r w:rsidRPr="005867A1">
              <w:rPr>
                <w:sz w:val="24"/>
                <w:szCs w:val="24"/>
              </w:rPr>
              <w:t>1</w:t>
            </w:r>
          </w:p>
        </w:tc>
      </w:tr>
      <w:tr w:rsidR="00F95A01" w:rsidRPr="005867A1" w14:paraId="18F433CE" w14:textId="77777777" w:rsidTr="005867A1">
        <w:trPr>
          <w:cantSplit/>
          <w:jc w:val="center"/>
        </w:trPr>
        <w:tc>
          <w:tcPr>
            <w:tcW w:w="4068" w:type="dxa"/>
            <w:vAlign w:val="center"/>
          </w:tcPr>
          <w:p w14:paraId="38DDBF05" w14:textId="77777777" w:rsidR="00F95A01" w:rsidRPr="005867A1" w:rsidRDefault="00000000">
            <w:pPr>
              <w:rPr>
                <w:sz w:val="24"/>
                <w:szCs w:val="24"/>
              </w:rPr>
            </w:pPr>
            <w:r w:rsidRPr="005867A1">
              <w:rPr>
                <w:sz w:val="24"/>
                <w:szCs w:val="24"/>
              </w:rPr>
              <w:t>IF the file cannot be opened</w:t>
            </w:r>
          </w:p>
        </w:tc>
        <w:tc>
          <w:tcPr>
            <w:tcW w:w="2160" w:type="dxa"/>
            <w:vAlign w:val="center"/>
          </w:tcPr>
          <w:p w14:paraId="2DF5FFF4" w14:textId="77777777" w:rsidR="00F95A01" w:rsidRPr="005867A1" w:rsidRDefault="00000000">
            <w:pPr>
              <w:rPr>
                <w:sz w:val="24"/>
                <w:szCs w:val="24"/>
              </w:rPr>
            </w:pPr>
            <w:r w:rsidRPr="005867A1">
              <w:rPr>
                <w:sz w:val="24"/>
                <w:szCs w:val="24"/>
              </w:rPr>
              <w:t>1</w:t>
            </w:r>
          </w:p>
        </w:tc>
        <w:tc>
          <w:tcPr>
            <w:tcW w:w="2070" w:type="dxa"/>
            <w:vAlign w:val="center"/>
          </w:tcPr>
          <w:p w14:paraId="51690503" w14:textId="77777777" w:rsidR="00F95A01" w:rsidRPr="005867A1" w:rsidRDefault="00000000">
            <w:pPr>
              <w:rPr>
                <w:sz w:val="24"/>
                <w:szCs w:val="24"/>
              </w:rPr>
            </w:pPr>
            <w:r w:rsidRPr="005867A1">
              <w:rPr>
                <w:sz w:val="24"/>
                <w:szCs w:val="24"/>
              </w:rPr>
              <w:t>1</w:t>
            </w:r>
          </w:p>
        </w:tc>
        <w:tc>
          <w:tcPr>
            <w:tcW w:w="2142" w:type="dxa"/>
            <w:vAlign w:val="center"/>
          </w:tcPr>
          <w:p w14:paraId="44F227F8" w14:textId="77777777" w:rsidR="00F95A01" w:rsidRPr="005867A1" w:rsidRDefault="00000000">
            <w:pPr>
              <w:rPr>
                <w:sz w:val="24"/>
                <w:szCs w:val="24"/>
              </w:rPr>
            </w:pPr>
            <w:r w:rsidRPr="005867A1">
              <w:rPr>
                <w:sz w:val="24"/>
                <w:szCs w:val="24"/>
              </w:rPr>
              <w:t>1</w:t>
            </w:r>
          </w:p>
        </w:tc>
      </w:tr>
      <w:tr w:rsidR="00F95A01" w:rsidRPr="005867A1" w14:paraId="1DD8BCF8" w14:textId="77777777" w:rsidTr="005867A1">
        <w:trPr>
          <w:cantSplit/>
          <w:jc w:val="center"/>
        </w:trPr>
        <w:tc>
          <w:tcPr>
            <w:tcW w:w="4068" w:type="dxa"/>
            <w:vAlign w:val="center"/>
          </w:tcPr>
          <w:p w14:paraId="6B743016" w14:textId="77777777" w:rsidR="00F95A01" w:rsidRPr="005867A1" w:rsidRDefault="00000000">
            <w:pPr>
              <w:rPr>
                <w:sz w:val="24"/>
                <w:szCs w:val="24"/>
              </w:rPr>
            </w:pPr>
            <w:r w:rsidRPr="005867A1">
              <w:rPr>
                <w:sz w:val="24"/>
                <w:szCs w:val="24"/>
              </w:rPr>
              <w:t>PRINT open-file error / RETURN</w:t>
            </w:r>
          </w:p>
        </w:tc>
        <w:tc>
          <w:tcPr>
            <w:tcW w:w="2160" w:type="dxa"/>
            <w:vAlign w:val="center"/>
          </w:tcPr>
          <w:p w14:paraId="6365BC6B" w14:textId="77777777" w:rsidR="00F95A01" w:rsidRPr="005867A1" w:rsidRDefault="00000000">
            <w:pPr>
              <w:rPr>
                <w:sz w:val="24"/>
                <w:szCs w:val="24"/>
              </w:rPr>
            </w:pPr>
            <w:r w:rsidRPr="005867A1">
              <w:rPr>
                <w:sz w:val="24"/>
                <w:szCs w:val="24"/>
              </w:rPr>
              <w:t>1</w:t>
            </w:r>
          </w:p>
        </w:tc>
        <w:tc>
          <w:tcPr>
            <w:tcW w:w="2070" w:type="dxa"/>
            <w:vAlign w:val="center"/>
          </w:tcPr>
          <w:p w14:paraId="50FA3B99" w14:textId="77777777" w:rsidR="00F95A01" w:rsidRPr="005867A1" w:rsidRDefault="00000000">
            <w:pPr>
              <w:rPr>
                <w:sz w:val="24"/>
                <w:szCs w:val="24"/>
              </w:rPr>
            </w:pPr>
            <w:r w:rsidRPr="005867A1">
              <w:rPr>
                <w:sz w:val="24"/>
                <w:szCs w:val="24"/>
              </w:rPr>
              <w:t>0 on longest path</w:t>
            </w:r>
          </w:p>
        </w:tc>
        <w:tc>
          <w:tcPr>
            <w:tcW w:w="2142" w:type="dxa"/>
            <w:vAlign w:val="center"/>
          </w:tcPr>
          <w:p w14:paraId="2ACD378C" w14:textId="77777777" w:rsidR="00F95A01" w:rsidRPr="005867A1" w:rsidRDefault="00000000">
            <w:pPr>
              <w:rPr>
                <w:sz w:val="24"/>
                <w:szCs w:val="24"/>
              </w:rPr>
            </w:pPr>
            <w:r w:rsidRPr="005867A1">
              <w:rPr>
                <w:sz w:val="24"/>
                <w:szCs w:val="24"/>
              </w:rPr>
              <w:t>0</w:t>
            </w:r>
          </w:p>
        </w:tc>
      </w:tr>
      <w:tr w:rsidR="00F95A01" w:rsidRPr="005867A1" w14:paraId="22685B1D" w14:textId="77777777" w:rsidTr="005867A1">
        <w:trPr>
          <w:cantSplit/>
          <w:jc w:val="center"/>
        </w:trPr>
        <w:tc>
          <w:tcPr>
            <w:tcW w:w="4068" w:type="dxa"/>
            <w:vAlign w:val="center"/>
          </w:tcPr>
          <w:p w14:paraId="1ED63808" w14:textId="77777777" w:rsidR="00F95A01" w:rsidRPr="005867A1" w:rsidRDefault="00000000">
            <w:pPr>
              <w:rPr>
                <w:sz w:val="24"/>
                <w:szCs w:val="24"/>
              </w:rPr>
            </w:pPr>
            <w:r w:rsidRPr="005867A1">
              <w:rPr>
                <w:sz w:val="24"/>
                <w:szCs w:val="24"/>
              </w:rPr>
              <w:t>WHILE there is another line in the file</w:t>
            </w:r>
          </w:p>
        </w:tc>
        <w:tc>
          <w:tcPr>
            <w:tcW w:w="2160" w:type="dxa"/>
            <w:vAlign w:val="center"/>
          </w:tcPr>
          <w:p w14:paraId="1B305EC1" w14:textId="77777777" w:rsidR="00F95A01" w:rsidRPr="005867A1" w:rsidRDefault="00000000">
            <w:pPr>
              <w:rPr>
                <w:sz w:val="24"/>
                <w:szCs w:val="24"/>
              </w:rPr>
            </w:pPr>
            <w:r w:rsidRPr="005867A1">
              <w:rPr>
                <w:sz w:val="24"/>
                <w:szCs w:val="24"/>
              </w:rPr>
              <w:t>1</w:t>
            </w:r>
          </w:p>
        </w:tc>
        <w:tc>
          <w:tcPr>
            <w:tcW w:w="2070" w:type="dxa"/>
            <w:vAlign w:val="center"/>
          </w:tcPr>
          <w:p w14:paraId="29AFCF68" w14:textId="77777777" w:rsidR="00F95A01" w:rsidRPr="005867A1" w:rsidRDefault="00000000">
            <w:pPr>
              <w:rPr>
                <w:sz w:val="24"/>
                <w:szCs w:val="24"/>
              </w:rPr>
            </w:pPr>
            <w:r w:rsidRPr="005867A1">
              <w:rPr>
                <w:sz w:val="24"/>
                <w:szCs w:val="24"/>
              </w:rPr>
              <w:t>n</w:t>
            </w:r>
          </w:p>
        </w:tc>
        <w:tc>
          <w:tcPr>
            <w:tcW w:w="2142" w:type="dxa"/>
            <w:vAlign w:val="center"/>
          </w:tcPr>
          <w:p w14:paraId="58B49296" w14:textId="77777777" w:rsidR="00F95A01" w:rsidRPr="005867A1" w:rsidRDefault="00000000">
            <w:pPr>
              <w:rPr>
                <w:sz w:val="24"/>
                <w:szCs w:val="24"/>
              </w:rPr>
            </w:pPr>
            <w:r w:rsidRPr="005867A1">
              <w:rPr>
                <w:sz w:val="24"/>
                <w:szCs w:val="24"/>
              </w:rPr>
              <w:t>n</w:t>
            </w:r>
          </w:p>
        </w:tc>
      </w:tr>
      <w:tr w:rsidR="00F95A01" w:rsidRPr="005867A1" w14:paraId="66DD5896" w14:textId="77777777" w:rsidTr="005867A1">
        <w:trPr>
          <w:cantSplit/>
          <w:jc w:val="center"/>
        </w:trPr>
        <w:tc>
          <w:tcPr>
            <w:tcW w:w="4068" w:type="dxa"/>
            <w:vAlign w:val="center"/>
          </w:tcPr>
          <w:p w14:paraId="187C1A1D" w14:textId="77777777" w:rsidR="00F95A01" w:rsidRPr="005867A1" w:rsidRDefault="00000000">
            <w:pPr>
              <w:rPr>
                <w:sz w:val="24"/>
                <w:szCs w:val="24"/>
              </w:rPr>
            </w:pPr>
            <w:r w:rsidRPr="005867A1">
              <w:rPr>
                <w:sz w:val="24"/>
                <w:szCs w:val="24"/>
              </w:rPr>
              <w:t>READ the next line</w:t>
            </w:r>
          </w:p>
        </w:tc>
        <w:tc>
          <w:tcPr>
            <w:tcW w:w="2160" w:type="dxa"/>
            <w:vAlign w:val="center"/>
          </w:tcPr>
          <w:p w14:paraId="6C029550" w14:textId="77777777" w:rsidR="00F95A01" w:rsidRPr="005867A1" w:rsidRDefault="00000000">
            <w:pPr>
              <w:rPr>
                <w:sz w:val="24"/>
                <w:szCs w:val="24"/>
              </w:rPr>
            </w:pPr>
            <w:r w:rsidRPr="005867A1">
              <w:rPr>
                <w:sz w:val="24"/>
                <w:szCs w:val="24"/>
              </w:rPr>
              <w:t>1</w:t>
            </w:r>
          </w:p>
        </w:tc>
        <w:tc>
          <w:tcPr>
            <w:tcW w:w="2070" w:type="dxa"/>
            <w:vAlign w:val="center"/>
          </w:tcPr>
          <w:p w14:paraId="3A27028B" w14:textId="77777777" w:rsidR="00F95A01" w:rsidRPr="005867A1" w:rsidRDefault="00000000">
            <w:pPr>
              <w:rPr>
                <w:sz w:val="24"/>
                <w:szCs w:val="24"/>
              </w:rPr>
            </w:pPr>
            <w:r w:rsidRPr="005867A1">
              <w:rPr>
                <w:sz w:val="24"/>
                <w:szCs w:val="24"/>
              </w:rPr>
              <w:t>n</w:t>
            </w:r>
          </w:p>
        </w:tc>
        <w:tc>
          <w:tcPr>
            <w:tcW w:w="2142" w:type="dxa"/>
            <w:vAlign w:val="center"/>
          </w:tcPr>
          <w:p w14:paraId="0599584E" w14:textId="77777777" w:rsidR="00F95A01" w:rsidRPr="005867A1" w:rsidRDefault="00000000">
            <w:pPr>
              <w:rPr>
                <w:sz w:val="24"/>
                <w:szCs w:val="24"/>
              </w:rPr>
            </w:pPr>
            <w:r w:rsidRPr="005867A1">
              <w:rPr>
                <w:sz w:val="24"/>
                <w:szCs w:val="24"/>
              </w:rPr>
              <w:t>n</w:t>
            </w:r>
          </w:p>
        </w:tc>
      </w:tr>
      <w:tr w:rsidR="00F95A01" w:rsidRPr="005867A1" w14:paraId="35E97797" w14:textId="77777777" w:rsidTr="005867A1">
        <w:trPr>
          <w:cantSplit/>
          <w:jc w:val="center"/>
        </w:trPr>
        <w:tc>
          <w:tcPr>
            <w:tcW w:w="4068" w:type="dxa"/>
            <w:vAlign w:val="center"/>
          </w:tcPr>
          <w:p w14:paraId="549C71CB" w14:textId="77777777" w:rsidR="00F95A01" w:rsidRPr="005867A1" w:rsidRDefault="00000000">
            <w:pPr>
              <w:rPr>
                <w:sz w:val="24"/>
                <w:szCs w:val="24"/>
              </w:rPr>
            </w:pPr>
            <w:r w:rsidRPr="005867A1">
              <w:rPr>
                <w:sz w:val="24"/>
                <w:szCs w:val="24"/>
              </w:rPr>
              <w:t>SPLIT the line using commas</w:t>
            </w:r>
          </w:p>
        </w:tc>
        <w:tc>
          <w:tcPr>
            <w:tcW w:w="2160" w:type="dxa"/>
            <w:vAlign w:val="center"/>
          </w:tcPr>
          <w:p w14:paraId="10C669E4" w14:textId="77777777" w:rsidR="00F95A01" w:rsidRPr="005867A1" w:rsidRDefault="00000000">
            <w:pPr>
              <w:rPr>
                <w:sz w:val="24"/>
                <w:szCs w:val="24"/>
              </w:rPr>
            </w:pPr>
            <w:r w:rsidRPr="005867A1">
              <w:rPr>
                <w:sz w:val="24"/>
                <w:szCs w:val="24"/>
              </w:rPr>
              <w:t>1</w:t>
            </w:r>
          </w:p>
        </w:tc>
        <w:tc>
          <w:tcPr>
            <w:tcW w:w="2070" w:type="dxa"/>
            <w:vAlign w:val="center"/>
          </w:tcPr>
          <w:p w14:paraId="26D90DF2" w14:textId="77777777" w:rsidR="00F95A01" w:rsidRPr="005867A1" w:rsidRDefault="00000000">
            <w:pPr>
              <w:rPr>
                <w:sz w:val="24"/>
                <w:szCs w:val="24"/>
              </w:rPr>
            </w:pPr>
            <w:r w:rsidRPr="005867A1">
              <w:rPr>
                <w:sz w:val="24"/>
                <w:szCs w:val="24"/>
              </w:rPr>
              <w:t>n</w:t>
            </w:r>
          </w:p>
        </w:tc>
        <w:tc>
          <w:tcPr>
            <w:tcW w:w="2142" w:type="dxa"/>
            <w:vAlign w:val="center"/>
          </w:tcPr>
          <w:p w14:paraId="6FF8C6A4" w14:textId="77777777" w:rsidR="00F95A01" w:rsidRPr="005867A1" w:rsidRDefault="00000000">
            <w:pPr>
              <w:rPr>
                <w:sz w:val="24"/>
                <w:szCs w:val="24"/>
              </w:rPr>
            </w:pPr>
            <w:r w:rsidRPr="005867A1">
              <w:rPr>
                <w:sz w:val="24"/>
                <w:szCs w:val="24"/>
              </w:rPr>
              <w:t>n</w:t>
            </w:r>
          </w:p>
        </w:tc>
      </w:tr>
      <w:tr w:rsidR="00F95A01" w:rsidRPr="005867A1" w14:paraId="50154741" w14:textId="77777777" w:rsidTr="005867A1">
        <w:trPr>
          <w:cantSplit/>
          <w:jc w:val="center"/>
        </w:trPr>
        <w:tc>
          <w:tcPr>
            <w:tcW w:w="4068" w:type="dxa"/>
            <w:vAlign w:val="center"/>
          </w:tcPr>
          <w:p w14:paraId="589DB8FD" w14:textId="77777777" w:rsidR="00F95A01" w:rsidRPr="005867A1" w:rsidRDefault="00000000">
            <w:pPr>
              <w:rPr>
                <w:sz w:val="24"/>
                <w:szCs w:val="24"/>
              </w:rPr>
            </w:pPr>
            <w:r w:rsidRPr="005867A1">
              <w:rPr>
                <w:sz w:val="24"/>
                <w:szCs w:val="24"/>
              </w:rPr>
              <w:t>FOR each token</w:t>
            </w:r>
          </w:p>
        </w:tc>
        <w:tc>
          <w:tcPr>
            <w:tcW w:w="2160" w:type="dxa"/>
            <w:vAlign w:val="center"/>
          </w:tcPr>
          <w:p w14:paraId="35CEB9A6" w14:textId="77777777" w:rsidR="00F95A01" w:rsidRPr="005867A1" w:rsidRDefault="00000000">
            <w:pPr>
              <w:rPr>
                <w:sz w:val="24"/>
                <w:szCs w:val="24"/>
              </w:rPr>
            </w:pPr>
            <w:r w:rsidRPr="005867A1">
              <w:rPr>
                <w:sz w:val="24"/>
                <w:szCs w:val="24"/>
              </w:rPr>
              <w:t>1</w:t>
            </w:r>
          </w:p>
        </w:tc>
        <w:tc>
          <w:tcPr>
            <w:tcW w:w="2070" w:type="dxa"/>
            <w:vAlign w:val="center"/>
          </w:tcPr>
          <w:p w14:paraId="56B4D2D2" w14:textId="77777777" w:rsidR="00F95A01" w:rsidRPr="005867A1" w:rsidRDefault="00000000">
            <w:pPr>
              <w:rPr>
                <w:sz w:val="24"/>
                <w:szCs w:val="24"/>
              </w:rPr>
            </w:pPr>
            <w:r w:rsidRPr="005867A1">
              <w:rPr>
                <w:sz w:val="24"/>
                <w:szCs w:val="24"/>
              </w:rPr>
              <w:t>n²</w:t>
            </w:r>
          </w:p>
        </w:tc>
        <w:tc>
          <w:tcPr>
            <w:tcW w:w="2142" w:type="dxa"/>
            <w:vAlign w:val="center"/>
          </w:tcPr>
          <w:p w14:paraId="7208A0FF" w14:textId="77777777" w:rsidR="00F95A01" w:rsidRPr="005867A1" w:rsidRDefault="00000000">
            <w:pPr>
              <w:rPr>
                <w:sz w:val="24"/>
                <w:szCs w:val="24"/>
              </w:rPr>
            </w:pPr>
            <w:r w:rsidRPr="005867A1">
              <w:rPr>
                <w:sz w:val="24"/>
                <w:szCs w:val="24"/>
              </w:rPr>
              <w:t>n²</w:t>
            </w:r>
          </w:p>
        </w:tc>
      </w:tr>
      <w:tr w:rsidR="00F95A01" w:rsidRPr="005867A1" w14:paraId="7D8FB8E0" w14:textId="77777777" w:rsidTr="005867A1">
        <w:trPr>
          <w:cantSplit/>
          <w:jc w:val="center"/>
        </w:trPr>
        <w:tc>
          <w:tcPr>
            <w:tcW w:w="4068" w:type="dxa"/>
            <w:vAlign w:val="center"/>
          </w:tcPr>
          <w:p w14:paraId="5B5B62C0" w14:textId="77777777" w:rsidR="00F95A01" w:rsidRPr="005867A1" w:rsidRDefault="00000000">
            <w:pPr>
              <w:rPr>
                <w:sz w:val="24"/>
                <w:szCs w:val="24"/>
              </w:rPr>
            </w:pPr>
            <w:r w:rsidRPr="005867A1">
              <w:rPr>
                <w:sz w:val="24"/>
                <w:szCs w:val="24"/>
              </w:rPr>
              <w:t>TRIM extra spaces from the token</w:t>
            </w:r>
          </w:p>
        </w:tc>
        <w:tc>
          <w:tcPr>
            <w:tcW w:w="2160" w:type="dxa"/>
            <w:vAlign w:val="center"/>
          </w:tcPr>
          <w:p w14:paraId="5BE84D4B" w14:textId="77777777" w:rsidR="00F95A01" w:rsidRPr="005867A1" w:rsidRDefault="00000000">
            <w:pPr>
              <w:rPr>
                <w:sz w:val="24"/>
                <w:szCs w:val="24"/>
              </w:rPr>
            </w:pPr>
            <w:r w:rsidRPr="005867A1">
              <w:rPr>
                <w:sz w:val="24"/>
                <w:szCs w:val="24"/>
              </w:rPr>
              <w:t>1</w:t>
            </w:r>
          </w:p>
        </w:tc>
        <w:tc>
          <w:tcPr>
            <w:tcW w:w="2070" w:type="dxa"/>
            <w:vAlign w:val="center"/>
          </w:tcPr>
          <w:p w14:paraId="79EA2583" w14:textId="77777777" w:rsidR="00F95A01" w:rsidRPr="005867A1" w:rsidRDefault="00000000">
            <w:pPr>
              <w:rPr>
                <w:sz w:val="24"/>
                <w:szCs w:val="24"/>
              </w:rPr>
            </w:pPr>
            <w:r w:rsidRPr="005867A1">
              <w:rPr>
                <w:sz w:val="24"/>
                <w:szCs w:val="24"/>
              </w:rPr>
              <w:t>n²</w:t>
            </w:r>
          </w:p>
        </w:tc>
        <w:tc>
          <w:tcPr>
            <w:tcW w:w="2142" w:type="dxa"/>
            <w:vAlign w:val="center"/>
          </w:tcPr>
          <w:p w14:paraId="26AE08AE" w14:textId="77777777" w:rsidR="00F95A01" w:rsidRPr="005867A1" w:rsidRDefault="00000000">
            <w:pPr>
              <w:rPr>
                <w:sz w:val="24"/>
                <w:szCs w:val="24"/>
              </w:rPr>
            </w:pPr>
            <w:r w:rsidRPr="005867A1">
              <w:rPr>
                <w:sz w:val="24"/>
                <w:szCs w:val="24"/>
              </w:rPr>
              <w:t>n²</w:t>
            </w:r>
          </w:p>
        </w:tc>
      </w:tr>
      <w:tr w:rsidR="00F95A01" w:rsidRPr="005867A1" w14:paraId="083619A1" w14:textId="77777777" w:rsidTr="005867A1">
        <w:trPr>
          <w:cantSplit/>
          <w:jc w:val="center"/>
        </w:trPr>
        <w:tc>
          <w:tcPr>
            <w:tcW w:w="4068" w:type="dxa"/>
            <w:vAlign w:val="center"/>
          </w:tcPr>
          <w:p w14:paraId="0DB45606" w14:textId="77777777" w:rsidR="00F95A01" w:rsidRPr="005867A1" w:rsidRDefault="00000000">
            <w:pPr>
              <w:rPr>
                <w:sz w:val="24"/>
                <w:szCs w:val="24"/>
              </w:rPr>
            </w:pPr>
            <w:r w:rsidRPr="005867A1">
              <w:rPr>
                <w:sz w:val="24"/>
                <w:szCs w:val="24"/>
              </w:rPr>
              <w:t>IF there are fewer than two tokens</w:t>
            </w:r>
          </w:p>
        </w:tc>
        <w:tc>
          <w:tcPr>
            <w:tcW w:w="2160" w:type="dxa"/>
            <w:vAlign w:val="center"/>
          </w:tcPr>
          <w:p w14:paraId="5A54E657" w14:textId="77777777" w:rsidR="00F95A01" w:rsidRPr="005867A1" w:rsidRDefault="00000000">
            <w:pPr>
              <w:rPr>
                <w:sz w:val="24"/>
                <w:szCs w:val="24"/>
              </w:rPr>
            </w:pPr>
            <w:r w:rsidRPr="005867A1">
              <w:rPr>
                <w:sz w:val="24"/>
                <w:szCs w:val="24"/>
              </w:rPr>
              <w:t>1</w:t>
            </w:r>
          </w:p>
        </w:tc>
        <w:tc>
          <w:tcPr>
            <w:tcW w:w="2070" w:type="dxa"/>
            <w:vAlign w:val="center"/>
          </w:tcPr>
          <w:p w14:paraId="0615805C" w14:textId="77777777" w:rsidR="00F95A01" w:rsidRPr="005867A1" w:rsidRDefault="00000000">
            <w:pPr>
              <w:rPr>
                <w:sz w:val="24"/>
                <w:szCs w:val="24"/>
              </w:rPr>
            </w:pPr>
            <w:r w:rsidRPr="005867A1">
              <w:rPr>
                <w:sz w:val="24"/>
                <w:szCs w:val="24"/>
              </w:rPr>
              <w:t>n</w:t>
            </w:r>
          </w:p>
        </w:tc>
        <w:tc>
          <w:tcPr>
            <w:tcW w:w="2142" w:type="dxa"/>
            <w:vAlign w:val="center"/>
          </w:tcPr>
          <w:p w14:paraId="01E9FA5B" w14:textId="77777777" w:rsidR="00F95A01" w:rsidRPr="005867A1" w:rsidRDefault="00000000">
            <w:pPr>
              <w:rPr>
                <w:sz w:val="24"/>
                <w:szCs w:val="24"/>
              </w:rPr>
            </w:pPr>
            <w:r w:rsidRPr="005867A1">
              <w:rPr>
                <w:sz w:val="24"/>
                <w:szCs w:val="24"/>
              </w:rPr>
              <w:t>n</w:t>
            </w:r>
          </w:p>
        </w:tc>
      </w:tr>
      <w:tr w:rsidR="00F95A01" w:rsidRPr="005867A1" w14:paraId="7DCBD6B8" w14:textId="77777777" w:rsidTr="005867A1">
        <w:trPr>
          <w:cantSplit/>
          <w:jc w:val="center"/>
        </w:trPr>
        <w:tc>
          <w:tcPr>
            <w:tcW w:w="4068" w:type="dxa"/>
            <w:vAlign w:val="center"/>
          </w:tcPr>
          <w:p w14:paraId="1E81DB2F" w14:textId="77777777" w:rsidR="00F95A01" w:rsidRPr="005867A1" w:rsidRDefault="00000000">
            <w:pPr>
              <w:rPr>
                <w:sz w:val="24"/>
                <w:szCs w:val="24"/>
              </w:rPr>
            </w:pPr>
            <w:r w:rsidRPr="005867A1">
              <w:rPr>
                <w:sz w:val="24"/>
                <w:szCs w:val="24"/>
              </w:rPr>
              <w:t>IF token [0] or token [1] is empty</w:t>
            </w:r>
          </w:p>
        </w:tc>
        <w:tc>
          <w:tcPr>
            <w:tcW w:w="2160" w:type="dxa"/>
            <w:vAlign w:val="center"/>
          </w:tcPr>
          <w:p w14:paraId="76C24C30" w14:textId="77777777" w:rsidR="00F95A01" w:rsidRPr="005867A1" w:rsidRDefault="00000000">
            <w:pPr>
              <w:rPr>
                <w:sz w:val="24"/>
                <w:szCs w:val="24"/>
              </w:rPr>
            </w:pPr>
            <w:r w:rsidRPr="005867A1">
              <w:rPr>
                <w:sz w:val="24"/>
                <w:szCs w:val="24"/>
              </w:rPr>
              <w:t>1</w:t>
            </w:r>
          </w:p>
        </w:tc>
        <w:tc>
          <w:tcPr>
            <w:tcW w:w="2070" w:type="dxa"/>
            <w:vAlign w:val="center"/>
          </w:tcPr>
          <w:p w14:paraId="16F1D240" w14:textId="77777777" w:rsidR="00F95A01" w:rsidRPr="005867A1" w:rsidRDefault="00000000">
            <w:pPr>
              <w:rPr>
                <w:sz w:val="24"/>
                <w:szCs w:val="24"/>
              </w:rPr>
            </w:pPr>
            <w:r w:rsidRPr="005867A1">
              <w:rPr>
                <w:sz w:val="24"/>
                <w:szCs w:val="24"/>
              </w:rPr>
              <w:t>n</w:t>
            </w:r>
          </w:p>
        </w:tc>
        <w:tc>
          <w:tcPr>
            <w:tcW w:w="2142" w:type="dxa"/>
            <w:vAlign w:val="center"/>
          </w:tcPr>
          <w:p w14:paraId="561BA668" w14:textId="77777777" w:rsidR="00F95A01" w:rsidRPr="005867A1" w:rsidRDefault="00000000">
            <w:pPr>
              <w:rPr>
                <w:sz w:val="24"/>
                <w:szCs w:val="24"/>
              </w:rPr>
            </w:pPr>
            <w:r w:rsidRPr="005867A1">
              <w:rPr>
                <w:sz w:val="24"/>
                <w:szCs w:val="24"/>
              </w:rPr>
              <w:t>n</w:t>
            </w:r>
          </w:p>
        </w:tc>
      </w:tr>
      <w:tr w:rsidR="00F95A01" w:rsidRPr="005867A1" w14:paraId="746B2310" w14:textId="77777777" w:rsidTr="005867A1">
        <w:trPr>
          <w:cantSplit/>
          <w:jc w:val="center"/>
        </w:trPr>
        <w:tc>
          <w:tcPr>
            <w:tcW w:w="4068" w:type="dxa"/>
            <w:vAlign w:val="center"/>
          </w:tcPr>
          <w:p w14:paraId="0FF9431D" w14:textId="77777777" w:rsidR="00F95A01" w:rsidRPr="005867A1" w:rsidRDefault="00000000">
            <w:pPr>
              <w:rPr>
                <w:sz w:val="24"/>
                <w:szCs w:val="24"/>
              </w:rPr>
            </w:pPr>
            <w:r w:rsidRPr="005867A1">
              <w:rPr>
                <w:sz w:val="24"/>
                <w:szCs w:val="24"/>
              </w:rPr>
              <w:t>CREATE a new Course object</w:t>
            </w:r>
          </w:p>
        </w:tc>
        <w:tc>
          <w:tcPr>
            <w:tcW w:w="2160" w:type="dxa"/>
            <w:vAlign w:val="center"/>
          </w:tcPr>
          <w:p w14:paraId="68906329" w14:textId="77777777" w:rsidR="00F95A01" w:rsidRPr="005867A1" w:rsidRDefault="00000000">
            <w:pPr>
              <w:rPr>
                <w:sz w:val="24"/>
                <w:szCs w:val="24"/>
              </w:rPr>
            </w:pPr>
            <w:r w:rsidRPr="005867A1">
              <w:rPr>
                <w:sz w:val="24"/>
                <w:szCs w:val="24"/>
              </w:rPr>
              <w:t>1</w:t>
            </w:r>
          </w:p>
        </w:tc>
        <w:tc>
          <w:tcPr>
            <w:tcW w:w="2070" w:type="dxa"/>
            <w:vAlign w:val="center"/>
          </w:tcPr>
          <w:p w14:paraId="0638FB82" w14:textId="77777777" w:rsidR="00F95A01" w:rsidRPr="005867A1" w:rsidRDefault="00000000">
            <w:pPr>
              <w:rPr>
                <w:sz w:val="24"/>
                <w:szCs w:val="24"/>
              </w:rPr>
            </w:pPr>
            <w:r w:rsidRPr="005867A1">
              <w:rPr>
                <w:sz w:val="24"/>
                <w:szCs w:val="24"/>
              </w:rPr>
              <w:t>n</w:t>
            </w:r>
          </w:p>
        </w:tc>
        <w:tc>
          <w:tcPr>
            <w:tcW w:w="2142" w:type="dxa"/>
            <w:vAlign w:val="center"/>
          </w:tcPr>
          <w:p w14:paraId="53155503" w14:textId="77777777" w:rsidR="00F95A01" w:rsidRPr="005867A1" w:rsidRDefault="00000000">
            <w:pPr>
              <w:rPr>
                <w:sz w:val="24"/>
                <w:szCs w:val="24"/>
              </w:rPr>
            </w:pPr>
            <w:r w:rsidRPr="005867A1">
              <w:rPr>
                <w:sz w:val="24"/>
                <w:szCs w:val="24"/>
              </w:rPr>
              <w:t>n</w:t>
            </w:r>
          </w:p>
        </w:tc>
      </w:tr>
      <w:tr w:rsidR="00F95A01" w:rsidRPr="005867A1" w14:paraId="0174AD30" w14:textId="77777777" w:rsidTr="005867A1">
        <w:trPr>
          <w:cantSplit/>
          <w:jc w:val="center"/>
        </w:trPr>
        <w:tc>
          <w:tcPr>
            <w:tcW w:w="4068" w:type="dxa"/>
            <w:vAlign w:val="center"/>
          </w:tcPr>
          <w:p w14:paraId="4D2D07E2" w14:textId="77777777" w:rsidR="00F95A01" w:rsidRPr="005867A1" w:rsidRDefault="00000000">
            <w:pPr>
              <w:rPr>
                <w:sz w:val="24"/>
                <w:szCs w:val="24"/>
              </w:rPr>
            </w:pPr>
            <w:r w:rsidRPr="005867A1">
              <w:rPr>
                <w:sz w:val="24"/>
                <w:szCs w:val="24"/>
              </w:rPr>
              <w:t>ASSIGN token [0] to course number</w:t>
            </w:r>
          </w:p>
        </w:tc>
        <w:tc>
          <w:tcPr>
            <w:tcW w:w="2160" w:type="dxa"/>
            <w:vAlign w:val="center"/>
          </w:tcPr>
          <w:p w14:paraId="539458AB" w14:textId="77777777" w:rsidR="00F95A01" w:rsidRPr="005867A1" w:rsidRDefault="00000000">
            <w:pPr>
              <w:rPr>
                <w:sz w:val="24"/>
                <w:szCs w:val="24"/>
              </w:rPr>
            </w:pPr>
            <w:r w:rsidRPr="005867A1">
              <w:rPr>
                <w:sz w:val="24"/>
                <w:szCs w:val="24"/>
              </w:rPr>
              <w:t>1</w:t>
            </w:r>
          </w:p>
        </w:tc>
        <w:tc>
          <w:tcPr>
            <w:tcW w:w="2070" w:type="dxa"/>
            <w:vAlign w:val="center"/>
          </w:tcPr>
          <w:p w14:paraId="7D1A83B7" w14:textId="77777777" w:rsidR="00F95A01" w:rsidRPr="005867A1" w:rsidRDefault="00000000">
            <w:pPr>
              <w:rPr>
                <w:sz w:val="24"/>
                <w:szCs w:val="24"/>
              </w:rPr>
            </w:pPr>
            <w:r w:rsidRPr="005867A1">
              <w:rPr>
                <w:sz w:val="24"/>
                <w:szCs w:val="24"/>
              </w:rPr>
              <w:t>n</w:t>
            </w:r>
          </w:p>
        </w:tc>
        <w:tc>
          <w:tcPr>
            <w:tcW w:w="2142" w:type="dxa"/>
            <w:vAlign w:val="center"/>
          </w:tcPr>
          <w:p w14:paraId="7D3BFD63" w14:textId="77777777" w:rsidR="00F95A01" w:rsidRPr="005867A1" w:rsidRDefault="00000000">
            <w:pPr>
              <w:rPr>
                <w:sz w:val="24"/>
                <w:szCs w:val="24"/>
              </w:rPr>
            </w:pPr>
            <w:r w:rsidRPr="005867A1">
              <w:rPr>
                <w:sz w:val="24"/>
                <w:szCs w:val="24"/>
              </w:rPr>
              <w:t>n</w:t>
            </w:r>
          </w:p>
        </w:tc>
      </w:tr>
      <w:tr w:rsidR="00F95A01" w:rsidRPr="005867A1" w14:paraId="4A2C54F3" w14:textId="77777777" w:rsidTr="005867A1">
        <w:trPr>
          <w:cantSplit/>
          <w:jc w:val="center"/>
        </w:trPr>
        <w:tc>
          <w:tcPr>
            <w:tcW w:w="4068" w:type="dxa"/>
            <w:vAlign w:val="center"/>
          </w:tcPr>
          <w:p w14:paraId="7424C567" w14:textId="77777777" w:rsidR="00F95A01" w:rsidRPr="005867A1" w:rsidRDefault="00000000">
            <w:pPr>
              <w:rPr>
                <w:sz w:val="24"/>
                <w:szCs w:val="24"/>
              </w:rPr>
            </w:pPr>
            <w:r w:rsidRPr="005867A1">
              <w:rPr>
                <w:sz w:val="24"/>
                <w:szCs w:val="24"/>
              </w:rPr>
              <w:t>ASSIGN token [1] to course title</w:t>
            </w:r>
          </w:p>
        </w:tc>
        <w:tc>
          <w:tcPr>
            <w:tcW w:w="2160" w:type="dxa"/>
            <w:vAlign w:val="center"/>
          </w:tcPr>
          <w:p w14:paraId="41B5FEC0" w14:textId="77777777" w:rsidR="00F95A01" w:rsidRPr="005867A1" w:rsidRDefault="00000000">
            <w:pPr>
              <w:rPr>
                <w:sz w:val="24"/>
                <w:szCs w:val="24"/>
              </w:rPr>
            </w:pPr>
            <w:r w:rsidRPr="005867A1">
              <w:rPr>
                <w:sz w:val="24"/>
                <w:szCs w:val="24"/>
              </w:rPr>
              <w:t>1</w:t>
            </w:r>
          </w:p>
        </w:tc>
        <w:tc>
          <w:tcPr>
            <w:tcW w:w="2070" w:type="dxa"/>
            <w:vAlign w:val="center"/>
          </w:tcPr>
          <w:p w14:paraId="7DFAD434" w14:textId="77777777" w:rsidR="00F95A01" w:rsidRPr="005867A1" w:rsidRDefault="00000000">
            <w:pPr>
              <w:rPr>
                <w:sz w:val="24"/>
                <w:szCs w:val="24"/>
              </w:rPr>
            </w:pPr>
            <w:r w:rsidRPr="005867A1">
              <w:rPr>
                <w:sz w:val="24"/>
                <w:szCs w:val="24"/>
              </w:rPr>
              <w:t>n</w:t>
            </w:r>
          </w:p>
        </w:tc>
        <w:tc>
          <w:tcPr>
            <w:tcW w:w="2142" w:type="dxa"/>
            <w:vAlign w:val="center"/>
          </w:tcPr>
          <w:p w14:paraId="1AABC189" w14:textId="77777777" w:rsidR="00F95A01" w:rsidRPr="005867A1" w:rsidRDefault="00000000">
            <w:pPr>
              <w:rPr>
                <w:sz w:val="24"/>
                <w:szCs w:val="24"/>
              </w:rPr>
            </w:pPr>
            <w:r w:rsidRPr="005867A1">
              <w:rPr>
                <w:sz w:val="24"/>
                <w:szCs w:val="24"/>
              </w:rPr>
              <w:t>n</w:t>
            </w:r>
          </w:p>
        </w:tc>
      </w:tr>
      <w:tr w:rsidR="00F95A01" w:rsidRPr="005867A1" w14:paraId="21766B73" w14:textId="77777777" w:rsidTr="005867A1">
        <w:trPr>
          <w:cantSplit/>
          <w:jc w:val="center"/>
        </w:trPr>
        <w:tc>
          <w:tcPr>
            <w:tcW w:w="4068" w:type="dxa"/>
            <w:vAlign w:val="center"/>
          </w:tcPr>
          <w:p w14:paraId="21C3C040" w14:textId="77777777" w:rsidR="00F95A01" w:rsidRPr="005867A1" w:rsidRDefault="00000000">
            <w:pPr>
              <w:rPr>
                <w:sz w:val="24"/>
                <w:szCs w:val="24"/>
              </w:rPr>
            </w:pPr>
            <w:r w:rsidRPr="005867A1">
              <w:rPr>
                <w:sz w:val="24"/>
                <w:szCs w:val="24"/>
              </w:rPr>
              <w:t>IF there are more than two tokens</w:t>
            </w:r>
          </w:p>
        </w:tc>
        <w:tc>
          <w:tcPr>
            <w:tcW w:w="2160" w:type="dxa"/>
            <w:vAlign w:val="center"/>
          </w:tcPr>
          <w:p w14:paraId="6DB32626" w14:textId="77777777" w:rsidR="00F95A01" w:rsidRPr="005867A1" w:rsidRDefault="00000000">
            <w:pPr>
              <w:rPr>
                <w:sz w:val="24"/>
                <w:szCs w:val="24"/>
              </w:rPr>
            </w:pPr>
            <w:r w:rsidRPr="005867A1">
              <w:rPr>
                <w:sz w:val="24"/>
                <w:szCs w:val="24"/>
              </w:rPr>
              <w:t>1</w:t>
            </w:r>
          </w:p>
        </w:tc>
        <w:tc>
          <w:tcPr>
            <w:tcW w:w="2070" w:type="dxa"/>
            <w:vAlign w:val="center"/>
          </w:tcPr>
          <w:p w14:paraId="0CCB63EA" w14:textId="77777777" w:rsidR="00F95A01" w:rsidRPr="005867A1" w:rsidRDefault="00000000">
            <w:pPr>
              <w:rPr>
                <w:sz w:val="24"/>
                <w:szCs w:val="24"/>
              </w:rPr>
            </w:pPr>
            <w:r w:rsidRPr="005867A1">
              <w:rPr>
                <w:sz w:val="24"/>
                <w:szCs w:val="24"/>
              </w:rPr>
              <w:t>n</w:t>
            </w:r>
          </w:p>
        </w:tc>
        <w:tc>
          <w:tcPr>
            <w:tcW w:w="2142" w:type="dxa"/>
            <w:vAlign w:val="center"/>
          </w:tcPr>
          <w:p w14:paraId="71C4AEE5" w14:textId="77777777" w:rsidR="00F95A01" w:rsidRPr="005867A1" w:rsidRDefault="00000000">
            <w:pPr>
              <w:rPr>
                <w:sz w:val="24"/>
                <w:szCs w:val="24"/>
              </w:rPr>
            </w:pPr>
            <w:r w:rsidRPr="005867A1">
              <w:rPr>
                <w:sz w:val="24"/>
                <w:szCs w:val="24"/>
              </w:rPr>
              <w:t>n</w:t>
            </w:r>
          </w:p>
        </w:tc>
      </w:tr>
      <w:tr w:rsidR="00F95A01" w:rsidRPr="005867A1" w14:paraId="1F708C18" w14:textId="77777777" w:rsidTr="005867A1">
        <w:trPr>
          <w:cantSplit/>
          <w:jc w:val="center"/>
        </w:trPr>
        <w:tc>
          <w:tcPr>
            <w:tcW w:w="4068" w:type="dxa"/>
            <w:vAlign w:val="center"/>
          </w:tcPr>
          <w:p w14:paraId="5704CFC0" w14:textId="77777777" w:rsidR="00F95A01" w:rsidRPr="005867A1" w:rsidRDefault="00000000">
            <w:pPr>
              <w:rPr>
                <w:sz w:val="24"/>
                <w:szCs w:val="24"/>
              </w:rPr>
            </w:pPr>
            <w:r w:rsidRPr="005867A1">
              <w:rPr>
                <w:sz w:val="24"/>
                <w:szCs w:val="24"/>
              </w:rPr>
              <w:t>FOR each prerequisite token</w:t>
            </w:r>
          </w:p>
        </w:tc>
        <w:tc>
          <w:tcPr>
            <w:tcW w:w="2160" w:type="dxa"/>
            <w:vAlign w:val="center"/>
          </w:tcPr>
          <w:p w14:paraId="6EA2E2B2" w14:textId="77777777" w:rsidR="00F95A01" w:rsidRPr="005867A1" w:rsidRDefault="00000000">
            <w:pPr>
              <w:rPr>
                <w:sz w:val="24"/>
                <w:szCs w:val="24"/>
              </w:rPr>
            </w:pPr>
            <w:r w:rsidRPr="005867A1">
              <w:rPr>
                <w:sz w:val="24"/>
                <w:szCs w:val="24"/>
              </w:rPr>
              <w:t>1</w:t>
            </w:r>
          </w:p>
        </w:tc>
        <w:tc>
          <w:tcPr>
            <w:tcW w:w="2070" w:type="dxa"/>
            <w:vAlign w:val="center"/>
          </w:tcPr>
          <w:p w14:paraId="79DFC0B8" w14:textId="77777777" w:rsidR="00F95A01" w:rsidRPr="005867A1" w:rsidRDefault="00000000">
            <w:pPr>
              <w:rPr>
                <w:sz w:val="24"/>
                <w:szCs w:val="24"/>
              </w:rPr>
            </w:pPr>
            <w:r w:rsidRPr="005867A1">
              <w:rPr>
                <w:sz w:val="24"/>
                <w:szCs w:val="24"/>
              </w:rPr>
              <w:t>n²</w:t>
            </w:r>
          </w:p>
        </w:tc>
        <w:tc>
          <w:tcPr>
            <w:tcW w:w="2142" w:type="dxa"/>
            <w:vAlign w:val="center"/>
          </w:tcPr>
          <w:p w14:paraId="17F14F01" w14:textId="77777777" w:rsidR="00F95A01" w:rsidRPr="005867A1" w:rsidRDefault="00000000">
            <w:pPr>
              <w:rPr>
                <w:sz w:val="24"/>
                <w:szCs w:val="24"/>
              </w:rPr>
            </w:pPr>
            <w:r w:rsidRPr="005867A1">
              <w:rPr>
                <w:sz w:val="24"/>
                <w:szCs w:val="24"/>
              </w:rPr>
              <w:t>n²</w:t>
            </w:r>
          </w:p>
        </w:tc>
      </w:tr>
      <w:tr w:rsidR="00F95A01" w:rsidRPr="005867A1" w14:paraId="1D1F9EFC" w14:textId="77777777" w:rsidTr="005867A1">
        <w:trPr>
          <w:cantSplit/>
          <w:jc w:val="center"/>
        </w:trPr>
        <w:tc>
          <w:tcPr>
            <w:tcW w:w="4068" w:type="dxa"/>
            <w:vAlign w:val="center"/>
          </w:tcPr>
          <w:p w14:paraId="3BBB2712" w14:textId="77777777" w:rsidR="00F95A01" w:rsidRPr="005867A1" w:rsidRDefault="00000000">
            <w:pPr>
              <w:rPr>
                <w:sz w:val="24"/>
                <w:szCs w:val="24"/>
              </w:rPr>
            </w:pPr>
            <w:r w:rsidRPr="005867A1">
              <w:rPr>
                <w:sz w:val="24"/>
                <w:szCs w:val="24"/>
              </w:rPr>
              <w:t xml:space="preserve">ADD </w:t>
            </w:r>
            <w:proofErr w:type="gramStart"/>
            <w:r w:rsidRPr="005867A1">
              <w:rPr>
                <w:sz w:val="24"/>
                <w:szCs w:val="24"/>
              </w:rPr>
              <w:t>token</w:t>
            </w:r>
            <w:proofErr w:type="gramEnd"/>
            <w:r w:rsidRPr="005867A1">
              <w:rPr>
                <w:sz w:val="24"/>
                <w:szCs w:val="24"/>
              </w:rPr>
              <w:t xml:space="preserve"> to Course's prerequisites</w:t>
            </w:r>
          </w:p>
        </w:tc>
        <w:tc>
          <w:tcPr>
            <w:tcW w:w="2160" w:type="dxa"/>
            <w:vAlign w:val="center"/>
          </w:tcPr>
          <w:p w14:paraId="15D6B9C7" w14:textId="77777777" w:rsidR="00F95A01" w:rsidRPr="005867A1" w:rsidRDefault="00000000">
            <w:pPr>
              <w:rPr>
                <w:sz w:val="24"/>
                <w:szCs w:val="24"/>
              </w:rPr>
            </w:pPr>
            <w:r w:rsidRPr="005867A1">
              <w:rPr>
                <w:sz w:val="24"/>
                <w:szCs w:val="24"/>
              </w:rPr>
              <w:t>1</w:t>
            </w:r>
          </w:p>
        </w:tc>
        <w:tc>
          <w:tcPr>
            <w:tcW w:w="2070" w:type="dxa"/>
            <w:vAlign w:val="center"/>
          </w:tcPr>
          <w:p w14:paraId="69A1D1C5" w14:textId="77777777" w:rsidR="00F95A01" w:rsidRPr="005867A1" w:rsidRDefault="00000000">
            <w:pPr>
              <w:rPr>
                <w:sz w:val="24"/>
                <w:szCs w:val="24"/>
              </w:rPr>
            </w:pPr>
            <w:r w:rsidRPr="005867A1">
              <w:rPr>
                <w:sz w:val="24"/>
                <w:szCs w:val="24"/>
              </w:rPr>
              <w:t>n²</w:t>
            </w:r>
          </w:p>
        </w:tc>
        <w:tc>
          <w:tcPr>
            <w:tcW w:w="2142" w:type="dxa"/>
            <w:vAlign w:val="center"/>
          </w:tcPr>
          <w:p w14:paraId="7FF96188" w14:textId="77777777" w:rsidR="00F95A01" w:rsidRPr="005867A1" w:rsidRDefault="00000000">
            <w:pPr>
              <w:rPr>
                <w:sz w:val="24"/>
                <w:szCs w:val="24"/>
              </w:rPr>
            </w:pPr>
            <w:r w:rsidRPr="005867A1">
              <w:rPr>
                <w:sz w:val="24"/>
                <w:szCs w:val="24"/>
              </w:rPr>
              <w:t>n²</w:t>
            </w:r>
          </w:p>
        </w:tc>
      </w:tr>
      <w:tr w:rsidR="00F95A01" w:rsidRPr="005867A1" w14:paraId="6023A9F5" w14:textId="77777777" w:rsidTr="005867A1">
        <w:trPr>
          <w:cantSplit/>
          <w:jc w:val="center"/>
        </w:trPr>
        <w:tc>
          <w:tcPr>
            <w:tcW w:w="4068" w:type="dxa"/>
            <w:vAlign w:val="center"/>
          </w:tcPr>
          <w:p w14:paraId="6122F7B2" w14:textId="77777777" w:rsidR="00F95A01" w:rsidRPr="005867A1" w:rsidRDefault="00000000">
            <w:pPr>
              <w:rPr>
                <w:sz w:val="24"/>
                <w:szCs w:val="24"/>
              </w:rPr>
            </w:pPr>
            <w:r w:rsidRPr="005867A1">
              <w:rPr>
                <w:sz w:val="24"/>
                <w:szCs w:val="24"/>
              </w:rPr>
              <w:t>USE the Course's course number as the key</w:t>
            </w:r>
          </w:p>
        </w:tc>
        <w:tc>
          <w:tcPr>
            <w:tcW w:w="2160" w:type="dxa"/>
            <w:vAlign w:val="center"/>
          </w:tcPr>
          <w:p w14:paraId="158552D0" w14:textId="77777777" w:rsidR="00F95A01" w:rsidRPr="005867A1" w:rsidRDefault="00000000">
            <w:pPr>
              <w:rPr>
                <w:sz w:val="24"/>
                <w:szCs w:val="24"/>
              </w:rPr>
            </w:pPr>
            <w:r w:rsidRPr="005867A1">
              <w:rPr>
                <w:sz w:val="24"/>
                <w:szCs w:val="24"/>
              </w:rPr>
              <w:t>1</w:t>
            </w:r>
          </w:p>
        </w:tc>
        <w:tc>
          <w:tcPr>
            <w:tcW w:w="2070" w:type="dxa"/>
            <w:vAlign w:val="center"/>
          </w:tcPr>
          <w:p w14:paraId="36C6C5A9" w14:textId="77777777" w:rsidR="00F95A01" w:rsidRPr="005867A1" w:rsidRDefault="00000000">
            <w:pPr>
              <w:rPr>
                <w:sz w:val="24"/>
                <w:szCs w:val="24"/>
              </w:rPr>
            </w:pPr>
            <w:r w:rsidRPr="005867A1">
              <w:rPr>
                <w:sz w:val="24"/>
                <w:szCs w:val="24"/>
              </w:rPr>
              <w:t>n</w:t>
            </w:r>
          </w:p>
        </w:tc>
        <w:tc>
          <w:tcPr>
            <w:tcW w:w="2142" w:type="dxa"/>
            <w:vAlign w:val="center"/>
          </w:tcPr>
          <w:p w14:paraId="0299C4E8" w14:textId="77777777" w:rsidR="00F95A01" w:rsidRPr="005867A1" w:rsidRDefault="00000000">
            <w:pPr>
              <w:rPr>
                <w:sz w:val="24"/>
                <w:szCs w:val="24"/>
              </w:rPr>
            </w:pPr>
            <w:r w:rsidRPr="005867A1">
              <w:rPr>
                <w:sz w:val="24"/>
                <w:szCs w:val="24"/>
              </w:rPr>
              <w:t>n</w:t>
            </w:r>
          </w:p>
        </w:tc>
      </w:tr>
      <w:tr w:rsidR="00F95A01" w:rsidRPr="005867A1" w14:paraId="3B4E5840" w14:textId="77777777" w:rsidTr="005867A1">
        <w:trPr>
          <w:cantSplit/>
          <w:jc w:val="center"/>
        </w:trPr>
        <w:tc>
          <w:tcPr>
            <w:tcW w:w="4068" w:type="dxa"/>
            <w:vAlign w:val="center"/>
          </w:tcPr>
          <w:p w14:paraId="533C0641" w14:textId="77777777" w:rsidR="00F95A01" w:rsidRPr="005867A1" w:rsidRDefault="00000000">
            <w:pPr>
              <w:rPr>
                <w:sz w:val="24"/>
                <w:szCs w:val="24"/>
              </w:rPr>
            </w:pPr>
            <w:r w:rsidRPr="005867A1">
              <w:rPr>
                <w:sz w:val="24"/>
                <w:szCs w:val="24"/>
              </w:rPr>
              <w:t>PASS key to the hash function</w:t>
            </w:r>
          </w:p>
        </w:tc>
        <w:tc>
          <w:tcPr>
            <w:tcW w:w="2160" w:type="dxa"/>
            <w:vAlign w:val="center"/>
          </w:tcPr>
          <w:p w14:paraId="40C8CBD2" w14:textId="77777777" w:rsidR="00F95A01" w:rsidRPr="005867A1" w:rsidRDefault="00000000">
            <w:pPr>
              <w:rPr>
                <w:sz w:val="24"/>
                <w:szCs w:val="24"/>
              </w:rPr>
            </w:pPr>
            <w:r w:rsidRPr="005867A1">
              <w:rPr>
                <w:sz w:val="24"/>
                <w:szCs w:val="24"/>
              </w:rPr>
              <w:t>1 (hash is O(1))</w:t>
            </w:r>
          </w:p>
        </w:tc>
        <w:tc>
          <w:tcPr>
            <w:tcW w:w="2070" w:type="dxa"/>
            <w:vAlign w:val="center"/>
          </w:tcPr>
          <w:p w14:paraId="724019D1" w14:textId="77777777" w:rsidR="00F95A01" w:rsidRPr="005867A1" w:rsidRDefault="00000000">
            <w:pPr>
              <w:rPr>
                <w:sz w:val="24"/>
                <w:szCs w:val="24"/>
              </w:rPr>
            </w:pPr>
            <w:r w:rsidRPr="005867A1">
              <w:rPr>
                <w:sz w:val="24"/>
                <w:szCs w:val="24"/>
              </w:rPr>
              <w:t>n</w:t>
            </w:r>
          </w:p>
        </w:tc>
        <w:tc>
          <w:tcPr>
            <w:tcW w:w="2142" w:type="dxa"/>
            <w:vAlign w:val="center"/>
          </w:tcPr>
          <w:p w14:paraId="202B61A9" w14:textId="77777777" w:rsidR="00F95A01" w:rsidRPr="005867A1" w:rsidRDefault="00000000">
            <w:pPr>
              <w:rPr>
                <w:sz w:val="24"/>
                <w:szCs w:val="24"/>
              </w:rPr>
            </w:pPr>
            <w:r w:rsidRPr="005867A1">
              <w:rPr>
                <w:sz w:val="24"/>
                <w:szCs w:val="24"/>
              </w:rPr>
              <w:t>n</w:t>
            </w:r>
          </w:p>
        </w:tc>
      </w:tr>
      <w:tr w:rsidR="00F95A01" w:rsidRPr="005867A1" w14:paraId="6BE1A501" w14:textId="77777777" w:rsidTr="005867A1">
        <w:trPr>
          <w:cantSplit/>
          <w:jc w:val="center"/>
        </w:trPr>
        <w:tc>
          <w:tcPr>
            <w:tcW w:w="4068" w:type="dxa"/>
            <w:vAlign w:val="center"/>
          </w:tcPr>
          <w:p w14:paraId="479C7082" w14:textId="77777777" w:rsidR="00F95A01" w:rsidRPr="005867A1" w:rsidRDefault="00000000">
            <w:pPr>
              <w:rPr>
                <w:sz w:val="24"/>
                <w:szCs w:val="24"/>
              </w:rPr>
            </w:pPr>
            <w:r w:rsidRPr="005867A1">
              <w:rPr>
                <w:sz w:val="24"/>
                <w:szCs w:val="24"/>
              </w:rPr>
              <w:t>IF the bucket is empty</w:t>
            </w:r>
          </w:p>
        </w:tc>
        <w:tc>
          <w:tcPr>
            <w:tcW w:w="2160" w:type="dxa"/>
            <w:vAlign w:val="center"/>
          </w:tcPr>
          <w:p w14:paraId="5794FC39" w14:textId="77777777" w:rsidR="00F95A01" w:rsidRPr="005867A1" w:rsidRDefault="00000000">
            <w:pPr>
              <w:rPr>
                <w:sz w:val="24"/>
                <w:szCs w:val="24"/>
              </w:rPr>
            </w:pPr>
            <w:r w:rsidRPr="005867A1">
              <w:rPr>
                <w:sz w:val="24"/>
                <w:szCs w:val="24"/>
              </w:rPr>
              <w:t>1</w:t>
            </w:r>
          </w:p>
        </w:tc>
        <w:tc>
          <w:tcPr>
            <w:tcW w:w="2070" w:type="dxa"/>
            <w:vAlign w:val="center"/>
          </w:tcPr>
          <w:p w14:paraId="099CFE1D" w14:textId="77777777" w:rsidR="00F95A01" w:rsidRPr="005867A1" w:rsidRDefault="00000000">
            <w:pPr>
              <w:rPr>
                <w:sz w:val="24"/>
                <w:szCs w:val="24"/>
              </w:rPr>
            </w:pPr>
            <w:r w:rsidRPr="005867A1">
              <w:rPr>
                <w:sz w:val="24"/>
                <w:szCs w:val="24"/>
              </w:rPr>
              <w:t>n</w:t>
            </w:r>
          </w:p>
        </w:tc>
        <w:tc>
          <w:tcPr>
            <w:tcW w:w="2142" w:type="dxa"/>
            <w:vAlign w:val="center"/>
          </w:tcPr>
          <w:p w14:paraId="66CD451F" w14:textId="77777777" w:rsidR="00F95A01" w:rsidRPr="005867A1" w:rsidRDefault="00000000">
            <w:pPr>
              <w:rPr>
                <w:sz w:val="24"/>
                <w:szCs w:val="24"/>
              </w:rPr>
            </w:pPr>
            <w:r w:rsidRPr="005867A1">
              <w:rPr>
                <w:sz w:val="24"/>
                <w:szCs w:val="24"/>
              </w:rPr>
              <w:t>n</w:t>
            </w:r>
          </w:p>
        </w:tc>
      </w:tr>
      <w:tr w:rsidR="00F95A01" w:rsidRPr="005867A1" w14:paraId="596CB02C" w14:textId="77777777" w:rsidTr="005867A1">
        <w:trPr>
          <w:cantSplit/>
          <w:jc w:val="center"/>
        </w:trPr>
        <w:tc>
          <w:tcPr>
            <w:tcW w:w="4068" w:type="dxa"/>
            <w:vAlign w:val="center"/>
          </w:tcPr>
          <w:p w14:paraId="4A840309" w14:textId="77777777" w:rsidR="00F95A01" w:rsidRPr="005867A1" w:rsidRDefault="00000000">
            <w:pPr>
              <w:rPr>
                <w:sz w:val="24"/>
                <w:szCs w:val="24"/>
              </w:rPr>
            </w:pPr>
            <w:r w:rsidRPr="005867A1">
              <w:rPr>
                <w:sz w:val="24"/>
                <w:szCs w:val="24"/>
              </w:rPr>
              <w:t>INSERT the Course into an empty bucket</w:t>
            </w:r>
          </w:p>
        </w:tc>
        <w:tc>
          <w:tcPr>
            <w:tcW w:w="2160" w:type="dxa"/>
            <w:vAlign w:val="center"/>
          </w:tcPr>
          <w:p w14:paraId="45754ADC" w14:textId="77777777" w:rsidR="00F95A01" w:rsidRPr="005867A1" w:rsidRDefault="00000000">
            <w:pPr>
              <w:rPr>
                <w:sz w:val="24"/>
                <w:szCs w:val="24"/>
              </w:rPr>
            </w:pPr>
            <w:r w:rsidRPr="005867A1">
              <w:rPr>
                <w:sz w:val="24"/>
                <w:szCs w:val="24"/>
              </w:rPr>
              <w:t>1</w:t>
            </w:r>
          </w:p>
        </w:tc>
        <w:tc>
          <w:tcPr>
            <w:tcW w:w="2070" w:type="dxa"/>
            <w:vAlign w:val="center"/>
          </w:tcPr>
          <w:p w14:paraId="3FC5A48D" w14:textId="77777777" w:rsidR="00F95A01" w:rsidRPr="005867A1" w:rsidRDefault="00000000">
            <w:pPr>
              <w:rPr>
                <w:sz w:val="24"/>
                <w:szCs w:val="24"/>
              </w:rPr>
            </w:pPr>
            <w:r w:rsidRPr="005867A1">
              <w:rPr>
                <w:sz w:val="24"/>
                <w:szCs w:val="24"/>
              </w:rPr>
              <w:t>1 in collision worst case</w:t>
            </w:r>
          </w:p>
        </w:tc>
        <w:tc>
          <w:tcPr>
            <w:tcW w:w="2142" w:type="dxa"/>
            <w:vAlign w:val="center"/>
          </w:tcPr>
          <w:p w14:paraId="1C468BC4" w14:textId="77777777" w:rsidR="00F95A01" w:rsidRPr="005867A1" w:rsidRDefault="00000000">
            <w:pPr>
              <w:rPr>
                <w:sz w:val="24"/>
                <w:szCs w:val="24"/>
              </w:rPr>
            </w:pPr>
            <w:r w:rsidRPr="005867A1">
              <w:rPr>
                <w:sz w:val="24"/>
                <w:szCs w:val="24"/>
              </w:rPr>
              <w:t>1</w:t>
            </w:r>
          </w:p>
        </w:tc>
      </w:tr>
      <w:tr w:rsidR="00F95A01" w:rsidRPr="005867A1" w14:paraId="2EB2FA03" w14:textId="77777777" w:rsidTr="005867A1">
        <w:trPr>
          <w:cantSplit/>
          <w:jc w:val="center"/>
        </w:trPr>
        <w:tc>
          <w:tcPr>
            <w:tcW w:w="4068" w:type="dxa"/>
            <w:vAlign w:val="center"/>
          </w:tcPr>
          <w:p w14:paraId="39AF7D3F" w14:textId="77777777" w:rsidR="00F95A01" w:rsidRPr="005867A1" w:rsidRDefault="00000000">
            <w:pPr>
              <w:rPr>
                <w:sz w:val="24"/>
                <w:szCs w:val="24"/>
              </w:rPr>
            </w:pPr>
            <w:r w:rsidRPr="005867A1">
              <w:rPr>
                <w:sz w:val="24"/>
                <w:szCs w:val="24"/>
              </w:rPr>
              <w:t>FOLLOW linked nodes to end of collision chain</w:t>
            </w:r>
          </w:p>
        </w:tc>
        <w:tc>
          <w:tcPr>
            <w:tcW w:w="2160" w:type="dxa"/>
            <w:vAlign w:val="center"/>
          </w:tcPr>
          <w:p w14:paraId="1C64BDFE" w14:textId="77777777" w:rsidR="00F95A01" w:rsidRPr="005867A1" w:rsidRDefault="00000000">
            <w:pPr>
              <w:rPr>
                <w:sz w:val="24"/>
                <w:szCs w:val="24"/>
              </w:rPr>
            </w:pPr>
            <w:r w:rsidRPr="005867A1">
              <w:rPr>
                <w:sz w:val="24"/>
                <w:szCs w:val="24"/>
              </w:rPr>
              <w:t>n</w:t>
            </w:r>
          </w:p>
        </w:tc>
        <w:tc>
          <w:tcPr>
            <w:tcW w:w="2070" w:type="dxa"/>
            <w:vAlign w:val="center"/>
          </w:tcPr>
          <w:p w14:paraId="5FD98686" w14:textId="77777777" w:rsidR="00F95A01" w:rsidRPr="005867A1" w:rsidRDefault="00000000">
            <w:pPr>
              <w:rPr>
                <w:sz w:val="24"/>
                <w:szCs w:val="24"/>
              </w:rPr>
            </w:pPr>
            <w:r w:rsidRPr="005867A1">
              <w:rPr>
                <w:sz w:val="24"/>
                <w:szCs w:val="24"/>
              </w:rPr>
              <w:t>n</w:t>
            </w:r>
          </w:p>
        </w:tc>
        <w:tc>
          <w:tcPr>
            <w:tcW w:w="2142" w:type="dxa"/>
            <w:vAlign w:val="center"/>
          </w:tcPr>
          <w:p w14:paraId="370AA6EF" w14:textId="77777777" w:rsidR="00F95A01" w:rsidRPr="005867A1" w:rsidRDefault="00000000">
            <w:pPr>
              <w:rPr>
                <w:sz w:val="24"/>
                <w:szCs w:val="24"/>
              </w:rPr>
            </w:pPr>
            <w:r w:rsidRPr="005867A1">
              <w:rPr>
                <w:sz w:val="24"/>
                <w:szCs w:val="24"/>
              </w:rPr>
              <w:t>n²</w:t>
            </w:r>
          </w:p>
        </w:tc>
      </w:tr>
      <w:tr w:rsidR="00F95A01" w:rsidRPr="005867A1" w14:paraId="4C65B6B4" w14:textId="77777777" w:rsidTr="005867A1">
        <w:trPr>
          <w:cantSplit/>
          <w:jc w:val="center"/>
        </w:trPr>
        <w:tc>
          <w:tcPr>
            <w:tcW w:w="4068" w:type="dxa"/>
            <w:vAlign w:val="center"/>
          </w:tcPr>
          <w:p w14:paraId="232E211B" w14:textId="77777777" w:rsidR="00F95A01" w:rsidRPr="005867A1" w:rsidRDefault="00000000">
            <w:pPr>
              <w:rPr>
                <w:sz w:val="24"/>
                <w:szCs w:val="24"/>
              </w:rPr>
            </w:pPr>
            <w:r w:rsidRPr="005867A1">
              <w:rPr>
                <w:sz w:val="24"/>
                <w:szCs w:val="24"/>
              </w:rPr>
              <w:t>ADD Course to end of collision chain</w:t>
            </w:r>
          </w:p>
        </w:tc>
        <w:tc>
          <w:tcPr>
            <w:tcW w:w="2160" w:type="dxa"/>
            <w:vAlign w:val="center"/>
          </w:tcPr>
          <w:p w14:paraId="3BB8BE62" w14:textId="77777777" w:rsidR="00F95A01" w:rsidRPr="005867A1" w:rsidRDefault="00000000">
            <w:pPr>
              <w:rPr>
                <w:sz w:val="24"/>
                <w:szCs w:val="24"/>
              </w:rPr>
            </w:pPr>
            <w:r w:rsidRPr="005867A1">
              <w:rPr>
                <w:sz w:val="24"/>
                <w:szCs w:val="24"/>
              </w:rPr>
              <w:t>1</w:t>
            </w:r>
          </w:p>
        </w:tc>
        <w:tc>
          <w:tcPr>
            <w:tcW w:w="2070" w:type="dxa"/>
            <w:vAlign w:val="center"/>
          </w:tcPr>
          <w:p w14:paraId="396C8A92" w14:textId="77777777" w:rsidR="00F95A01" w:rsidRPr="005867A1" w:rsidRDefault="00000000">
            <w:pPr>
              <w:rPr>
                <w:sz w:val="24"/>
                <w:szCs w:val="24"/>
              </w:rPr>
            </w:pPr>
            <w:r w:rsidRPr="005867A1">
              <w:rPr>
                <w:sz w:val="24"/>
                <w:szCs w:val="24"/>
              </w:rPr>
              <w:t>n</w:t>
            </w:r>
          </w:p>
        </w:tc>
        <w:tc>
          <w:tcPr>
            <w:tcW w:w="2142" w:type="dxa"/>
            <w:vAlign w:val="center"/>
          </w:tcPr>
          <w:p w14:paraId="140CDC22" w14:textId="77777777" w:rsidR="00F95A01" w:rsidRPr="005867A1" w:rsidRDefault="00000000">
            <w:pPr>
              <w:rPr>
                <w:sz w:val="24"/>
                <w:szCs w:val="24"/>
              </w:rPr>
            </w:pPr>
            <w:r w:rsidRPr="005867A1">
              <w:rPr>
                <w:sz w:val="24"/>
                <w:szCs w:val="24"/>
              </w:rPr>
              <w:t>n</w:t>
            </w:r>
          </w:p>
        </w:tc>
      </w:tr>
      <w:tr w:rsidR="00F95A01" w:rsidRPr="005867A1" w14:paraId="2F2DBC75" w14:textId="77777777" w:rsidTr="005867A1">
        <w:trPr>
          <w:cantSplit/>
          <w:jc w:val="center"/>
        </w:trPr>
        <w:tc>
          <w:tcPr>
            <w:tcW w:w="4068" w:type="dxa"/>
            <w:vAlign w:val="center"/>
          </w:tcPr>
          <w:p w14:paraId="751EF3A0" w14:textId="77777777" w:rsidR="00F95A01" w:rsidRPr="005867A1" w:rsidRDefault="00000000">
            <w:pPr>
              <w:rPr>
                <w:sz w:val="24"/>
                <w:szCs w:val="24"/>
              </w:rPr>
            </w:pPr>
            <w:r w:rsidRPr="005867A1">
              <w:rPr>
                <w:sz w:val="24"/>
                <w:szCs w:val="24"/>
              </w:rPr>
              <w:t>CLOSE the file</w:t>
            </w:r>
          </w:p>
        </w:tc>
        <w:tc>
          <w:tcPr>
            <w:tcW w:w="2160" w:type="dxa"/>
            <w:vAlign w:val="center"/>
          </w:tcPr>
          <w:p w14:paraId="3F7531F8" w14:textId="77777777" w:rsidR="00F95A01" w:rsidRPr="005867A1" w:rsidRDefault="00000000">
            <w:pPr>
              <w:rPr>
                <w:sz w:val="24"/>
                <w:szCs w:val="24"/>
              </w:rPr>
            </w:pPr>
            <w:r w:rsidRPr="005867A1">
              <w:rPr>
                <w:sz w:val="24"/>
                <w:szCs w:val="24"/>
              </w:rPr>
              <w:t>1</w:t>
            </w:r>
          </w:p>
        </w:tc>
        <w:tc>
          <w:tcPr>
            <w:tcW w:w="2070" w:type="dxa"/>
            <w:vAlign w:val="center"/>
          </w:tcPr>
          <w:p w14:paraId="0E0ABFDA" w14:textId="77777777" w:rsidR="00F95A01" w:rsidRPr="005867A1" w:rsidRDefault="00000000">
            <w:pPr>
              <w:rPr>
                <w:sz w:val="24"/>
                <w:szCs w:val="24"/>
              </w:rPr>
            </w:pPr>
            <w:r w:rsidRPr="005867A1">
              <w:rPr>
                <w:sz w:val="24"/>
                <w:szCs w:val="24"/>
              </w:rPr>
              <w:t>1</w:t>
            </w:r>
          </w:p>
        </w:tc>
        <w:tc>
          <w:tcPr>
            <w:tcW w:w="2142" w:type="dxa"/>
            <w:vAlign w:val="center"/>
          </w:tcPr>
          <w:p w14:paraId="4D6ECFFB" w14:textId="77777777" w:rsidR="00F95A01" w:rsidRPr="005867A1" w:rsidRDefault="00000000">
            <w:pPr>
              <w:rPr>
                <w:sz w:val="24"/>
                <w:szCs w:val="24"/>
              </w:rPr>
            </w:pPr>
            <w:r w:rsidRPr="005867A1">
              <w:rPr>
                <w:sz w:val="24"/>
                <w:szCs w:val="24"/>
              </w:rPr>
              <w:t>1</w:t>
            </w:r>
          </w:p>
        </w:tc>
      </w:tr>
      <w:tr w:rsidR="00F95A01" w:rsidRPr="005867A1" w14:paraId="3BD70F8B" w14:textId="77777777" w:rsidTr="005867A1">
        <w:trPr>
          <w:cantSplit/>
          <w:jc w:val="center"/>
        </w:trPr>
        <w:tc>
          <w:tcPr>
            <w:tcW w:w="4068" w:type="dxa"/>
            <w:vAlign w:val="center"/>
          </w:tcPr>
          <w:p w14:paraId="08A39A0B" w14:textId="77777777" w:rsidR="00F95A01" w:rsidRPr="005867A1" w:rsidRDefault="00000000">
            <w:pPr>
              <w:rPr>
                <w:sz w:val="24"/>
                <w:szCs w:val="24"/>
              </w:rPr>
            </w:pPr>
            <w:r w:rsidRPr="005867A1">
              <w:rPr>
                <w:sz w:val="24"/>
                <w:szCs w:val="24"/>
              </w:rPr>
              <w:t xml:space="preserve">FOR each Course in </w:t>
            </w:r>
            <w:proofErr w:type="spellStart"/>
            <w:r w:rsidRPr="005867A1">
              <w:rPr>
                <w:sz w:val="24"/>
                <w:szCs w:val="24"/>
              </w:rPr>
              <w:t>courseHashTable</w:t>
            </w:r>
            <w:proofErr w:type="spellEnd"/>
          </w:p>
        </w:tc>
        <w:tc>
          <w:tcPr>
            <w:tcW w:w="2160" w:type="dxa"/>
            <w:vAlign w:val="center"/>
          </w:tcPr>
          <w:p w14:paraId="07593AB1" w14:textId="77777777" w:rsidR="00F95A01" w:rsidRPr="005867A1" w:rsidRDefault="00000000">
            <w:pPr>
              <w:rPr>
                <w:sz w:val="24"/>
                <w:szCs w:val="24"/>
              </w:rPr>
            </w:pPr>
            <w:r w:rsidRPr="005867A1">
              <w:rPr>
                <w:sz w:val="24"/>
                <w:szCs w:val="24"/>
              </w:rPr>
              <w:t>1</w:t>
            </w:r>
          </w:p>
        </w:tc>
        <w:tc>
          <w:tcPr>
            <w:tcW w:w="2070" w:type="dxa"/>
            <w:vAlign w:val="center"/>
          </w:tcPr>
          <w:p w14:paraId="052D4F9A" w14:textId="77777777" w:rsidR="00F95A01" w:rsidRPr="005867A1" w:rsidRDefault="00000000">
            <w:pPr>
              <w:rPr>
                <w:sz w:val="24"/>
                <w:szCs w:val="24"/>
              </w:rPr>
            </w:pPr>
            <w:r w:rsidRPr="005867A1">
              <w:rPr>
                <w:sz w:val="24"/>
                <w:szCs w:val="24"/>
              </w:rPr>
              <w:t>n</w:t>
            </w:r>
          </w:p>
        </w:tc>
        <w:tc>
          <w:tcPr>
            <w:tcW w:w="2142" w:type="dxa"/>
            <w:vAlign w:val="center"/>
          </w:tcPr>
          <w:p w14:paraId="36537C5F" w14:textId="77777777" w:rsidR="00F95A01" w:rsidRPr="005867A1" w:rsidRDefault="00000000">
            <w:pPr>
              <w:rPr>
                <w:sz w:val="24"/>
                <w:szCs w:val="24"/>
              </w:rPr>
            </w:pPr>
            <w:r w:rsidRPr="005867A1">
              <w:rPr>
                <w:sz w:val="24"/>
                <w:szCs w:val="24"/>
              </w:rPr>
              <w:t>n</w:t>
            </w:r>
          </w:p>
        </w:tc>
      </w:tr>
      <w:tr w:rsidR="00F95A01" w:rsidRPr="005867A1" w14:paraId="77A940CE" w14:textId="77777777" w:rsidTr="005867A1">
        <w:trPr>
          <w:cantSplit/>
          <w:jc w:val="center"/>
        </w:trPr>
        <w:tc>
          <w:tcPr>
            <w:tcW w:w="4068" w:type="dxa"/>
            <w:vAlign w:val="center"/>
          </w:tcPr>
          <w:p w14:paraId="447C28D4" w14:textId="77777777" w:rsidR="00F95A01" w:rsidRPr="005867A1" w:rsidRDefault="00000000">
            <w:pPr>
              <w:rPr>
                <w:sz w:val="24"/>
                <w:szCs w:val="24"/>
              </w:rPr>
            </w:pPr>
            <w:r w:rsidRPr="005867A1">
              <w:rPr>
                <w:sz w:val="24"/>
                <w:szCs w:val="24"/>
              </w:rPr>
              <w:t>FOR each prerequisite in the Course</w:t>
            </w:r>
          </w:p>
        </w:tc>
        <w:tc>
          <w:tcPr>
            <w:tcW w:w="2160" w:type="dxa"/>
            <w:vAlign w:val="center"/>
          </w:tcPr>
          <w:p w14:paraId="6A3724FB" w14:textId="77777777" w:rsidR="00F95A01" w:rsidRPr="005867A1" w:rsidRDefault="00000000">
            <w:pPr>
              <w:rPr>
                <w:sz w:val="24"/>
                <w:szCs w:val="24"/>
              </w:rPr>
            </w:pPr>
            <w:r w:rsidRPr="005867A1">
              <w:rPr>
                <w:sz w:val="24"/>
                <w:szCs w:val="24"/>
              </w:rPr>
              <w:t>1</w:t>
            </w:r>
          </w:p>
        </w:tc>
        <w:tc>
          <w:tcPr>
            <w:tcW w:w="2070" w:type="dxa"/>
            <w:vAlign w:val="center"/>
          </w:tcPr>
          <w:p w14:paraId="60929476" w14:textId="77777777" w:rsidR="00F95A01" w:rsidRPr="005867A1" w:rsidRDefault="00000000">
            <w:pPr>
              <w:rPr>
                <w:sz w:val="24"/>
                <w:szCs w:val="24"/>
              </w:rPr>
            </w:pPr>
            <w:r w:rsidRPr="005867A1">
              <w:rPr>
                <w:sz w:val="24"/>
                <w:szCs w:val="24"/>
              </w:rPr>
              <w:t>n²</w:t>
            </w:r>
          </w:p>
        </w:tc>
        <w:tc>
          <w:tcPr>
            <w:tcW w:w="2142" w:type="dxa"/>
            <w:vAlign w:val="center"/>
          </w:tcPr>
          <w:p w14:paraId="7256668E" w14:textId="77777777" w:rsidR="00F95A01" w:rsidRPr="005867A1" w:rsidRDefault="00000000">
            <w:pPr>
              <w:rPr>
                <w:sz w:val="24"/>
                <w:szCs w:val="24"/>
              </w:rPr>
            </w:pPr>
            <w:r w:rsidRPr="005867A1">
              <w:rPr>
                <w:sz w:val="24"/>
                <w:szCs w:val="24"/>
              </w:rPr>
              <w:t>n²</w:t>
            </w:r>
          </w:p>
        </w:tc>
      </w:tr>
      <w:tr w:rsidR="00F95A01" w:rsidRPr="005867A1" w14:paraId="7380B2DA" w14:textId="77777777" w:rsidTr="005867A1">
        <w:trPr>
          <w:cantSplit/>
          <w:jc w:val="center"/>
        </w:trPr>
        <w:tc>
          <w:tcPr>
            <w:tcW w:w="4068" w:type="dxa"/>
            <w:vAlign w:val="center"/>
          </w:tcPr>
          <w:p w14:paraId="33281C58" w14:textId="77777777" w:rsidR="00F95A01" w:rsidRPr="005867A1" w:rsidRDefault="00000000">
            <w:pPr>
              <w:rPr>
                <w:sz w:val="24"/>
                <w:szCs w:val="24"/>
              </w:rPr>
            </w:pPr>
            <w:r w:rsidRPr="005867A1">
              <w:rPr>
                <w:sz w:val="24"/>
                <w:szCs w:val="24"/>
              </w:rPr>
              <w:t>SEARCH hash table for prerequisite course number</w:t>
            </w:r>
          </w:p>
        </w:tc>
        <w:tc>
          <w:tcPr>
            <w:tcW w:w="2160" w:type="dxa"/>
            <w:vAlign w:val="center"/>
          </w:tcPr>
          <w:p w14:paraId="24D4190A" w14:textId="77777777" w:rsidR="00F95A01" w:rsidRPr="005867A1" w:rsidRDefault="00000000">
            <w:pPr>
              <w:rPr>
                <w:sz w:val="24"/>
                <w:szCs w:val="24"/>
              </w:rPr>
            </w:pPr>
            <w:r w:rsidRPr="005867A1">
              <w:rPr>
                <w:sz w:val="24"/>
                <w:szCs w:val="24"/>
              </w:rPr>
              <w:t>n (worst-case collision chain)</w:t>
            </w:r>
          </w:p>
        </w:tc>
        <w:tc>
          <w:tcPr>
            <w:tcW w:w="2070" w:type="dxa"/>
            <w:vAlign w:val="center"/>
          </w:tcPr>
          <w:p w14:paraId="77D14987" w14:textId="77777777" w:rsidR="00F95A01" w:rsidRPr="005867A1" w:rsidRDefault="00000000">
            <w:pPr>
              <w:rPr>
                <w:sz w:val="24"/>
                <w:szCs w:val="24"/>
              </w:rPr>
            </w:pPr>
            <w:r w:rsidRPr="005867A1">
              <w:rPr>
                <w:sz w:val="24"/>
                <w:szCs w:val="24"/>
              </w:rPr>
              <w:t>n²</w:t>
            </w:r>
          </w:p>
        </w:tc>
        <w:tc>
          <w:tcPr>
            <w:tcW w:w="2142" w:type="dxa"/>
            <w:vAlign w:val="center"/>
          </w:tcPr>
          <w:p w14:paraId="32FEC963" w14:textId="77777777" w:rsidR="00F95A01" w:rsidRPr="005867A1" w:rsidRDefault="00000000">
            <w:pPr>
              <w:rPr>
                <w:sz w:val="24"/>
                <w:szCs w:val="24"/>
              </w:rPr>
            </w:pPr>
            <w:r w:rsidRPr="005867A1">
              <w:rPr>
                <w:sz w:val="24"/>
                <w:szCs w:val="24"/>
              </w:rPr>
              <w:t>n³</w:t>
            </w:r>
          </w:p>
        </w:tc>
      </w:tr>
      <w:tr w:rsidR="00F95A01" w:rsidRPr="005867A1" w14:paraId="27EBD43A" w14:textId="77777777" w:rsidTr="005867A1">
        <w:trPr>
          <w:cantSplit/>
          <w:jc w:val="center"/>
        </w:trPr>
        <w:tc>
          <w:tcPr>
            <w:tcW w:w="4068" w:type="dxa"/>
            <w:vAlign w:val="center"/>
          </w:tcPr>
          <w:p w14:paraId="2B5A57DF" w14:textId="77777777" w:rsidR="00F95A01" w:rsidRPr="005867A1" w:rsidRDefault="00000000">
            <w:pPr>
              <w:rPr>
                <w:sz w:val="24"/>
                <w:szCs w:val="24"/>
              </w:rPr>
            </w:pPr>
            <w:r w:rsidRPr="005867A1">
              <w:rPr>
                <w:sz w:val="24"/>
                <w:szCs w:val="24"/>
              </w:rPr>
              <w:t>IF no matching Course is found</w:t>
            </w:r>
          </w:p>
        </w:tc>
        <w:tc>
          <w:tcPr>
            <w:tcW w:w="2160" w:type="dxa"/>
            <w:vAlign w:val="center"/>
          </w:tcPr>
          <w:p w14:paraId="43E9D775" w14:textId="77777777" w:rsidR="00F95A01" w:rsidRPr="005867A1" w:rsidRDefault="00000000">
            <w:pPr>
              <w:rPr>
                <w:sz w:val="24"/>
                <w:szCs w:val="24"/>
              </w:rPr>
            </w:pPr>
            <w:r w:rsidRPr="005867A1">
              <w:rPr>
                <w:sz w:val="24"/>
                <w:szCs w:val="24"/>
              </w:rPr>
              <w:t>1</w:t>
            </w:r>
          </w:p>
        </w:tc>
        <w:tc>
          <w:tcPr>
            <w:tcW w:w="2070" w:type="dxa"/>
            <w:vAlign w:val="center"/>
          </w:tcPr>
          <w:p w14:paraId="7CFB8E59" w14:textId="77777777" w:rsidR="00F95A01" w:rsidRPr="005867A1" w:rsidRDefault="00000000">
            <w:pPr>
              <w:rPr>
                <w:sz w:val="24"/>
                <w:szCs w:val="24"/>
              </w:rPr>
            </w:pPr>
            <w:r w:rsidRPr="005867A1">
              <w:rPr>
                <w:sz w:val="24"/>
                <w:szCs w:val="24"/>
              </w:rPr>
              <w:t>n²</w:t>
            </w:r>
          </w:p>
        </w:tc>
        <w:tc>
          <w:tcPr>
            <w:tcW w:w="2142" w:type="dxa"/>
            <w:vAlign w:val="center"/>
          </w:tcPr>
          <w:p w14:paraId="5990ED48" w14:textId="77777777" w:rsidR="00F95A01" w:rsidRPr="005867A1" w:rsidRDefault="00000000">
            <w:pPr>
              <w:rPr>
                <w:sz w:val="24"/>
                <w:szCs w:val="24"/>
              </w:rPr>
            </w:pPr>
            <w:r w:rsidRPr="005867A1">
              <w:rPr>
                <w:sz w:val="24"/>
                <w:szCs w:val="24"/>
              </w:rPr>
              <w:t>n²</w:t>
            </w:r>
          </w:p>
        </w:tc>
      </w:tr>
      <w:tr w:rsidR="00F95A01" w:rsidRPr="005867A1" w14:paraId="518C3614" w14:textId="77777777" w:rsidTr="005867A1">
        <w:trPr>
          <w:cantSplit/>
          <w:jc w:val="center"/>
        </w:trPr>
        <w:tc>
          <w:tcPr>
            <w:tcW w:w="4068" w:type="dxa"/>
            <w:vAlign w:val="center"/>
          </w:tcPr>
          <w:p w14:paraId="1D396C38" w14:textId="77777777" w:rsidR="00F95A01" w:rsidRPr="005867A1" w:rsidRDefault="00000000">
            <w:pPr>
              <w:rPr>
                <w:sz w:val="24"/>
                <w:szCs w:val="24"/>
              </w:rPr>
            </w:pPr>
            <w:r w:rsidRPr="005867A1">
              <w:rPr>
                <w:sz w:val="24"/>
                <w:szCs w:val="24"/>
              </w:rPr>
              <w:t>PRINT missing-prerequisite error / RETURN</w:t>
            </w:r>
          </w:p>
        </w:tc>
        <w:tc>
          <w:tcPr>
            <w:tcW w:w="2160" w:type="dxa"/>
            <w:vAlign w:val="center"/>
          </w:tcPr>
          <w:p w14:paraId="3EF96E32" w14:textId="77777777" w:rsidR="00F95A01" w:rsidRPr="005867A1" w:rsidRDefault="00000000">
            <w:pPr>
              <w:rPr>
                <w:sz w:val="24"/>
                <w:szCs w:val="24"/>
              </w:rPr>
            </w:pPr>
            <w:r w:rsidRPr="005867A1">
              <w:rPr>
                <w:sz w:val="24"/>
                <w:szCs w:val="24"/>
              </w:rPr>
              <w:t>1</w:t>
            </w:r>
          </w:p>
        </w:tc>
        <w:tc>
          <w:tcPr>
            <w:tcW w:w="2070" w:type="dxa"/>
            <w:vAlign w:val="center"/>
          </w:tcPr>
          <w:p w14:paraId="02054371" w14:textId="77777777" w:rsidR="00F95A01" w:rsidRPr="005867A1" w:rsidRDefault="00000000">
            <w:pPr>
              <w:rPr>
                <w:sz w:val="24"/>
                <w:szCs w:val="24"/>
              </w:rPr>
            </w:pPr>
            <w:r w:rsidRPr="005867A1">
              <w:rPr>
                <w:sz w:val="24"/>
                <w:szCs w:val="24"/>
              </w:rPr>
              <w:t>0 on longest valid path</w:t>
            </w:r>
          </w:p>
        </w:tc>
        <w:tc>
          <w:tcPr>
            <w:tcW w:w="2142" w:type="dxa"/>
            <w:vAlign w:val="center"/>
          </w:tcPr>
          <w:p w14:paraId="1EF90046" w14:textId="77777777" w:rsidR="00F95A01" w:rsidRPr="005867A1" w:rsidRDefault="00000000">
            <w:pPr>
              <w:rPr>
                <w:sz w:val="24"/>
                <w:szCs w:val="24"/>
              </w:rPr>
            </w:pPr>
            <w:r w:rsidRPr="005867A1">
              <w:rPr>
                <w:sz w:val="24"/>
                <w:szCs w:val="24"/>
              </w:rPr>
              <w:t>0</w:t>
            </w:r>
          </w:p>
        </w:tc>
      </w:tr>
      <w:tr w:rsidR="00F95A01" w:rsidRPr="005867A1" w14:paraId="455A0A8E" w14:textId="77777777" w:rsidTr="005867A1">
        <w:trPr>
          <w:cantSplit/>
          <w:jc w:val="center"/>
        </w:trPr>
        <w:tc>
          <w:tcPr>
            <w:tcW w:w="8298" w:type="dxa"/>
            <w:gridSpan w:val="3"/>
            <w:shd w:val="clear" w:color="auto" w:fill="D9D9D9" w:themeFill="background1" w:themeFillShade="D9"/>
            <w:vAlign w:val="center"/>
          </w:tcPr>
          <w:p w14:paraId="0B037409" w14:textId="77777777" w:rsidR="00F95A01" w:rsidRPr="005867A1" w:rsidRDefault="00000000">
            <w:pPr>
              <w:rPr>
                <w:sz w:val="24"/>
                <w:szCs w:val="24"/>
              </w:rPr>
            </w:pPr>
            <w:r w:rsidRPr="005867A1">
              <w:rPr>
                <w:b/>
                <w:sz w:val="24"/>
                <w:szCs w:val="24"/>
              </w:rPr>
              <w:t>Total Cost</w:t>
            </w:r>
          </w:p>
        </w:tc>
        <w:tc>
          <w:tcPr>
            <w:tcW w:w="2142" w:type="dxa"/>
            <w:shd w:val="clear" w:color="auto" w:fill="D9D9D9" w:themeFill="background1" w:themeFillShade="D9"/>
            <w:vAlign w:val="center"/>
          </w:tcPr>
          <w:p w14:paraId="1E873DC9" w14:textId="77777777" w:rsidR="00F95A01" w:rsidRPr="005867A1" w:rsidRDefault="00000000">
            <w:pPr>
              <w:rPr>
                <w:sz w:val="24"/>
                <w:szCs w:val="24"/>
              </w:rPr>
            </w:pPr>
            <w:r w:rsidRPr="005867A1">
              <w:rPr>
                <w:b/>
                <w:sz w:val="24"/>
                <w:szCs w:val="24"/>
              </w:rPr>
              <w:t>n³ + 7n² + 14n + 5</w:t>
            </w:r>
          </w:p>
        </w:tc>
      </w:tr>
      <w:tr w:rsidR="00F95A01" w:rsidRPr="005867A1" w14:paraId="520255D6" w14:textId="77777777" w:rsidTr="005867A1">
        <w:trPr>
          <w:cantSplit/>
          <w:jc w:val="center"/>
        </w:trPr>
        <w:tc>
          <w:tcPr>
            <w:tcW w:w="8298" w:type="dxa"/>
            <w:gridSpan w:val="3"/>
            <w:shd w:val="clear" w:color="auto" w:fill="D9D9D9" w:themeFill="background1" w:themeFillShade="D9"/>
            <w:vAlign w:val="center"/>
          </w:tcPr>
          <w:p w14:paraId="2A53CED1" w14:textId="77777777" w:rsidR="00F95A01" w:rsidRPr="005867A1" w:rsidRDefault="00000000">
            <w:pPr>
              <w:rPr>
                <w:sz w:val="24"/>
                <w:szCs w:val="24"/>
              </w:rPr>
            </w:pPr>
            <w:r w:rsidRPr="005867A1">
              <w:rPr>
                <w:b/>
                <w:sz w:val="24"/>
                <w:szCs w:val="24"/>
              </w:rPr>
              <w:t>Runtime</w:t>
            </w:r>
          </w:p>
        </w:tc>
        <w:tc>
          <w:tcPr>
            <w:tcW w:w="2142" w:type="dxa"/>
            <w:shd w:val="clear" w:color="auto" w:fill="D9D9D9" w:themeFill="background1" w:themeFillShade="D9"/>
            <w:vAlign w:val="center"/>
          </w:tcPr>
          <w:p w14:paraId="6C31EA9C" w14:textId="77777777" w:rsidR="00F95A01" w:rsidRPr="005867A1" w:rsidRDefault="00000000">
            <w:pPr>
              <w:rPr>
                <w:sz w:val="24"/>
                <w:szCs w:val="24"/>
              </w:rPr>
            </w:pPr>
            <w:r w:rsidRPr="005867A1">
              <w:rPr>
                <w:b/>
                <w:sz w:val="24"/>
                <w:szCs w:val="24"/>
              </w:rPr>
              <w:t>O(n³)</w:t>
            </w:r>
          </w:p>
        </w:tc>
      </w:tr>
    </w:tbl>
    <w:p w14:paraId="7C52889E" w14:textId="4972980B" w:rsidR="005867A1" w:rsidRDefault="005867A1">
      <w:pPr>
        <w:rPr>
          <w:sz w:val="19"/>
        </w:rPr>
      </w:pPr>
      <w:r w:rsidRPr="005867A1">
        <w:rPr>
          <w:sz w:val="24"/>
          <w:szCs w:val="24"/>
        </w:rPr>
        <w:t>The hash table is usually very fast for searches, but for this project I had to look at the worst case. If a lot of courses end up in the same bucket, searching through that collision chain could take O(n) time. Since the program may need to check up to n prerequisites for each of n courses, those searches can add up to O(n³) in the worst case.</w:t>
      </w:r>
      <w:r>
        <w:rPr>
          <w:sz w:val="19"/>
        </w:rPr>
        <w:br w:type="page"/>
      </w:r>
    </w:p>
    <w:p w14:paraId="1D941061" w14:textId="77777777" w:rsidR="00F95A01" w:rsidRDefault="00F95A01">
      <w:pPr>
        <w:spacing w:before="60" w:after="120"/>
      </w:pPr>
    </w:p>
    <w:p w14:paraId="2DFA75A5" w14:textId="77777777" w:rsidR="00F95A01" w:rsidRPr="005867A1" w:rsidRDefault="00000000">
      <w:pPr>
        <w:pStyle w:val="Heading2"/>
        <w:rPr>
          <w:rFonts w:ascii="Times New Roman" w:hAnsi="Times New Roman" w:cs="Times New Roman"/>
          <w:color w:val="auto"/>
          <w:sz w:val="24"/>
          <w:szCs w:val="28"/>
        </w:rPr>
      </w:pPr>
      <w:r w:rsidRPr="005867A1">
        <w:rPr>
          <w:rFonts w:ascii="Times New Roman" w:hAnsi="Times New Roman" w:cs="Times New Roman"/>
          <w:color w:val="auto"/>
          <w:sz w:val="24"/>
          <w:szCs w:val="28"/>
        </w:rPr>
        <w:t>Binary Search Tree Runtime Analysis</w:t>
      </w:r>
    </w:p>
    <w:tbl>
      <w:tblPr>
        <w:tblStyle w:val="TableGrid"/>
        <w:tblW w:w="0" w:type="auto"/>
        <w:jc w:val="center"/>
        <w:tblLook w:val="04A0" w:firstRow="1" w:lastRow="0" w:firstColumn="1" w:lastColumn="0" w:noHBand="0" w:noVBand="1"/>
      </w:tblPr>
      <w:tblGrid>
        <w:gridCol w:w="4046"/>
        <w:gridCol w:w="1978"/>
        <w:gridCol w:w="1889"/>
        <w:gridCol w:w="2301"/>
      </w:tblGrid>
      <w:tr w:rsidR="00F95A01" w:rsidRPr="005867A1" w14:paraId="739F753E" w14:textId="77777777" w:rsidTr="005867A1">
        <w:trPr>
          <w:cantSplit/>
          <w:tblHeader/>
          <w:jc w:val="center"/>
        </w:trPr>
        <w:tc>
          <w:tcPr>
            <w:tcW w:w="4050" w:type="dxa"/>
            <w:shd w:val="clear" w:color="auto" w:fill="FFFFFF" w:themeFill="background1"/>
            <w:vAlign w:val="center"/>
          </w:tcPr>
          <w:p w14:paraId="7C801095" w14:textId="77777777" w:rsidR="00F95A01" w:rsidRPr="005867A1" w:rsidRDefault="00000000">
            <w:pPr>
              <w:rPr>
                <w:sz w:val="24"/>
                <w:szCs w:val="24"/>
              </w:rPr>
            </w:pPr>
            <w:r w:rsidRPr="005867A1">
              <w:rPr>
                <w:b/>
                <w:sz w:val="24"/>
                <w:szCs w:val="24"/>
              </w:rPr>
              <w:t>Code Line</w:t>
            </w:r>
          </w:p>
        </w:tc>
        <w:tc>
          <w:tcPr>
            <w:tcW w:w="1980" w:type="dxa"/>
            <w:shd w:val="clear" w:color="auto" w:fill="FFFFFF" w:themeFill="background1"/>
            <w:vAlign w:val="center"/>
          </w:tcPr>
          <w:p w14:paraId="58091592" w14:textId="77777777" w:rsidR="00F95A01" w:rsidRPr="005867A1" w:rsidRDefault="00000000">
            <w:pPr>
              <w:rPr>
                <w:sz w:val="24"/>
                <w:szCs w:val="24"/>
              </w:rPr>
            </w:pPr>
            <w:r w:rsidRPr="005867A1">
              <w:rPr>
                <w:b/>
                <w:sz w:val="24"/>
                <w:szCs w:val="24"/>
              </w:rPr>
              <w:t>Line Cost</w:t>
            </w:r>
          </w:p>
        </w:tc>
        <w:tc>
          <w:tcPr>
            <w:tcW w:w="1890" w:type="dxa"/>
            <w:shd w:val="clear" w:color="auto" w:fill="FFFFFF" w:themeFill="background1"/>
            <w:vAlign w:val="center"/>
          </w:tcPr>
          <w:p w14:paraId="6F8D5C2D" w14:textId="77777777" w:rsidR="00F95A01" w:rsidRPr="005867A1" w:rsidRDefault="00000000">
            <w:pPr>
              <w:rPr>
                <w:sz w:val="24"/>
                <w:szCs w:val="24"/>
              </w:rPr>
            </w:pPr>
            <w:r w:rsidRPr="005867A1">
              <w:rPr>
                <w:b/>
                <w:sz w:val="24"/>
                <w:szCs w:val="24"/>
              </w:rPr>
              <w:t># Times Executes</w:t>
            </w:r>
          </w:p>
        </w:tc>
        <w:tc>
          <w:tcPr>
            <w:tcW w:w="2304" w:type="dxa"/>
            <w:shd w:val="clear" w:color="auto" w:fill="FFFFFF" w:themeFill="background1"/>
            <w:vAlign w:val="center"/>
          </w:tcPr>
          <w:p w14:paraId="1D1617E5" w14:textId="77777777" w:rsidR="00F95A01" w:rsidRPr="005867A1" w:rsidRDefault="00000000">
            <w:pPr>
              <w:rPr>
                <w:sz w:val="24"/>
                <w:szCs w:val="24"/>
              </w:rPr>
            </w:pPr>
            <w:r w:rsidRPr="005867A1">
              <w:rPr>
                <w:b/>
                <w:sz w:val="24"/>
                <w:szCs w:val="24"/>
              </w:rPr>
              <w:t>Total Cost</w:t>
            </w:r>
          </w:p>
        </w:tc>
      </w:tr>
      <w:tr w:rsidR="00F95A01" w:rsidRPr="005867A1" w14:paraId="5D06FFC6" w14:textId="77777777" w:rsidTr="005867A1">
        <w:trPr>
          <w:cantSplit/>
          <w:jc w:val="center"/>
        </w:trPr>
        <w:tc>
          <w:tcPr>
            <w:tcW w:w="4050" w:type="dxa"/>
            <w:vAlign w:val="center"/>
          </w:tcPr>
          <w:p w14:paraId="4761CF8C" w14:textId="77777777" w:rsidR="00F95A01" w:rsidRPr="005867A1" w:rsidRDefault="00000000">
            <w:pPr>
              <w:rPr>
                <w:sz w:val="24"/>
                <w:szCs w:val="24"/>
              </w:rPr>
            </w:pPr>
            <w:r w:rsidRPr="005867A1">
              <w:rPr>
                <w:sz w:val="24"/>
                <w:szCs w:val="24"/>
              </w:rPr>
              <w:t xml:space="preserve">CREATE empty </w:t>
            </w:r>
            <w:proofErr w:type="spellStart"/>
            <w:r w:rsidRPr="005867A1">
              <w:rPr>
                <w:sz w:val="24"/>
                <w:szCs w:val="24"/>
              </w:rPr>
              <w:t>parsedCourses</w:t>
            </w:r>
            <w:proofErr w:type="spellEnd"/>
            <w:r w:rsidRPr="005867A1">
              <w:rPr>
                <w:sz w:val="24"/>
                <w:szCs w:val="24"/>
              </w:rPr>
              <w:t xml:space="preserve"> vector</w:t>
            </w:r>
          </w:p>
        </w:tc>
        <w:tc>
          <w:tcPr>
            <w:tcW w:w="1980" w:type="dxa"/>
            <w:vAlign w:val="center"/>
          </w:tcPr>
          <w:p w14:paraId="0E6409CD" w14:textId="77777777" w:rsidR="00F95A01" w:rsidRPr="005867A1" w:rsidRDefault="00000000">
            <w:pPr>
              <w:rPr>
                <w:sz w:val="24"/>
                <w:szCs w:val="24"/>
              </w:rPr>
            </w:pPr>
            <w:r w:rsidRPr="005867A1">
              <w:rPr>
                <w:sz w:val="24"/>
                <w:szCs w:val="24"/>
              </w:rPr>
              <w:t>1</w:t>
            </w:r>
          </w:p>
        </w:tc>
        <w:tc>
          <w:tcPr>
            <w:tcW w:w="1890" w:type="dxa"/>
            <w:vAlign w:val="center"/>
          </w:tcPr>
          <w:p w14:paraId="2ED8AC14" w14:textId="77777777" w:rsidR="00F95A01" w:rsidRPr="005867A1" w:rsidRDefault="00000000">
            <w:pPr>
              <w:rPr>
                <w:sz w:val="24"/>
                <w:szCs w:val="24"/>
              </w:rPr>
            </w:pPr>
            <w:r w:rsidRPr="005867A1">
              <w:rPr>
                <w:sz w:val="24"/>
                <w:szCs w:val="24"/>
              </w:rPr>
              <w:t>1</w:t>
            </w:r>
          </w:p>
        </w:tc>
        <w:tc>
          <w:tcPr>
            <w:tcW w:w="2304" w:type="dxa"/>
            <w:vAlign w:val="center"/>
          </w:tcPr>
          <w:p w14:paraId="494E545B" w14:textId="77777777" w:rsidR="00F95A01" w:rsidRPr="005867A1" w:rsidRDefault="00000000">
            <w:pPr>
              <w:rPr>
                <w:sz w:val="24"/>
                <w:szCs w:val="24"/>
              </w:rPr>
            </w:pPr>
            <w:r w:rsidRPr="005867A1">
              <w:rPr>
                <w:sz w:val="24"/>
                <w:szCs w:val="24"/>
              </w:rPr>
              <w:t>1</w:t>
            </w:r>
          </w:p>
        </w:tc>
      </w:tr>
      <w:tr w:rsidR="00F95A01" w:rsidRPr="005867A1" w14:paraId="42639A45" w14:textId="77777777" w:rsidTr="005867A1">
        <w:trPr>
          <w:cantSplit/>
          <w:jc w:val="center"/>
        </w:trPr>
        <w:tc>
          <w:tcPr>
            <w:tcW w:w="4050" w:type="dxa"/>
            <w:vAlign w:val="center"/>
          </w:tcPr>
          <w:p w14:paraId="708F2B2A" w14:textId="77777777" w:rsidR="00F95A01" w:rsidRPr="005867A1" w:rsidRDefault="00000000">
            <w:pPr>
              <w:rPr>
                <w:sz w:val="24"/>
                <w:szCs w:val="24"/>
              </w:rPr>
            </w:pPr>
            <w:r w:rsidRPr="005867A1">
              <w:rPr>
                <w:sz w:val="24"/>
                <w:szCs w:val="24"/>
              </w:rPr>
              <w:t>OPEN the course data file</w:t>
            </w:r>
          </w:p>
        </w:tc>
        <w:tc>
          <w:tcPr>
            <w:tcW w:w="1980" w:type="dxa"/>
            <w:vAlign w:val="center"/>
          </w:tcPr>
          <w:p w14:paraId="3F77DB1A" w14:textId="77777777" w:rsidR="00F95A01" w:rsidRPr="005867A1" w:rsidRDefault="00000000">
            <w:pPr>
              <w:rPr>
                <w:sz w:val="24"/>
                <w:szCs w:val="24"/>
              </w:rPr>
            </w:pPr>
            <w:r w:rsidRPr="005867A1">
              <w:rPr>
                <w:sz w:val="24"/>
                <w:szCs w:val="24"/>
              </w:rPr>
              <w:t>1</w:t>
            </w:r>
          </w:p>
        </w:tc>
        <w:tc>
          <w:tcPr>
            <w:tcW w:w="1890" w:type="dxa"/>
            <w:vAlign w:val="center"/>
          </w:tcPr>
          <w:p w14:paraId="741D3D33" w14:textId="77777777" w:rsidR="00F95A01" w:rsidRPr="005867A1" w:rsidRDefault="00000000">
            <w:pPr>
              <w:rPr>
                <w:sz w:val="24"/>
                <w:szCs w:val="24"/>
              </w:rPr>
            </w:pPr>
            <w:r w:rsidRPr="005867A1">
              <w:rPr>
                <w:sz w:val="24"/>
                <w:szCs w:val="24"/>
              </w:rPr>
              <w:t>1</w:t>
            </w:r>
          </w:p>
        </w:tc>
        <w:tc>
          <w:tcPr>
            <w:tcW w:w="2304" w:type="dxa"/>
            <w:vAlign w:val="center"/>
          </w:tcPr>
          <w:p w14:paraId="20C1B5AE" w14:textId="77777777" w:rsidR="00F95A01" w:rsidRPr="005867A1" w:rsidRDefault="00000000">
            <w:pPr>
              <w:rPr>
                <w:sz w:val="24"/>
                <w:szCs w:val="24"/>
              </w:rPr>
            </w:pPr>
            <w:r w:rsidRPr="005867A1">
              <w:rPr>
                <w:sz w:val="24"/>
                <w:szCs w:val="24"/>
              </w:rPr>
              <w:t>1</w:t>
            </w:r>
          </w:p>
        </w:tc>
      </w:tr>
      <w:tr w:rsidR="00F95A01" w:rsidRPr="005867A1" w14:paraId="7B4BFBE7" w14:textId="77777777" w:rsidTr="005867A1">
        <w:trPr>
          <w:cantSplit/>
          <w:jc w:val="center"/>
        </w:trPr>
        <w:tc>
          <w:tcPr>
            <w:tcW w:w="4050" w:type="dxa"/>
            <w:vAlign w:val="center"/>
          </w:tcPr>
          <w:p w14:paraId="02221C8A" w14:textId="77777777" w:rsidR="00F95A01" w:rsidRPr="005867A1" w:rsidRDefault="00000000">
            <w:pPr>
              <w:rPr>
                <w:sz w:val="24"/>
                <w:szCs w:val="24"/>
              </w:rPr>
            </w:pPr>
            <w:r w:rsidRPr="005867A1">
              <w:rPr>
                <w:sz w:val="24"/>
                <w:szCs w:val="24"/>
              </w:rPr>
              <w:t>IF the file cannot be opened</w:t>
            </w:r>
          </w:p>
        </w:tc>
        <w:tc>
          <w:tcPr>
            <w:tcW w:w="1980" w:type="dxa"/>
            <w:vAlign w:val="center"/>
          </w:tcPr>
          <w:p w14:paraId="71AD9AF1" w14:textId="77777777" w:rsidR="00F95A01" w:rsidRPr="005867A1" w:rsidRDefault="00000000">
            <w:pPr>
              <w:rPr>
                <w:sz w:val="24"/>
                <w:szCs w:val="24"/>
              </w:rPr>
            </w:pPr>
            <w:r w:rsidRPr="005867A1">
              <w:rPr>
                <w:sz w:val="24"/>
                <w:szCs w:val="24"/>
              </w:rPr>
              <w:t>1</w:t>
            </w:r>
          </w:p>
        </w:tc>
        <w:tc>
          <w:tcPr>
            <w:tcW w:w="1890" w:type="dxa"/>
            <w:vAlign w:val="center"/>
          </w:tcPr>
          <w:p w14:paraId="2C1E1454" w14:textId="77777777" w:rsidR="00F95A01" w:rsidRPr="005867A1" w:rsidRDefault="00000000">
            <w:pPr>
              <w:rPr>
                <w:sz w:val="24"/>
                <w:szCs w:val="24"/>
              </w:rPr>
            </w:pPr>
            <w:r w:rsidRPr="005867A1">
              <w:rPr>
                <w:sz w:val="24"/>
                <w:szCs w:val="24"/>
              </w:rPr>
              <w:t>1</w:t>
            </w:r>
          </w:p>
        </w:tc>
        <w:tc>
          <w:tcPr>
            <w:tcW w:w="2304" w:type="dxa"/>
            <w:vAlign w:val="center"/>
          </w:tcPr>
          <w:p w14:paraId="18FE9FFA" w14:textId="77777777" w:rsidR="00F95A01" w:rsidRPr="005867A1" w:rsidRDefault="00000000">
            <w:pPr>
              <w:rPr>
                <w:sz w:val="24"/>
                <w:szCs w:val="24"/>
              </w:rPr>
            </w:pPr>
            <w:r w:rsidRPr="005867A1">
              <w:rPr>
                <w:sz w:val="24"/>
                <w:szCs w:val="24"/>
              </w:rPr>
              <w:t>1</w:t>
            </w:r>
          </w:p>
        </w:tc>
      </w:tr>
      <w:tr w:rsidR="00F95A01" w:rsidRPr="005867A1" w14:paraId="03C3BB54" w14:textId="77777777" w:rsidTr="005867A1">
        <w:trPr>
          <w:cantSplit/>
          <w:jc w:val="center"/>
        </w:trPr>
        <w:tc>
          <w:tcPr>
            <w:tcW w:w="4050" w:type="dxa"/>
            <w:vAlign w:val="center"/>
          </w:tcPr>
          <w:p w14:paraId="2D0BD510" w14:textId="77777777" w:rsidR="00F95A01" w:rsidRPr="005867A1" w:rsidRDefault="00000000">
            <w:pPr>
              <w:rPr>
                <w:sz w:val="24"/>
                <w:szCs w:val="24"/>
              </w:rPr>
            </w:pPr>
            <w:r w:rsidRPr="005867A1">
              <w:rPr>
                <w:sz w:val="24"/>
                <w:szCs w:val="24"/>
              </w:rPr>
              <w:t>PRINT open-file error / RETURN</w:t>
            </w:r>
          </w:p>
        </w:tc>
        <w:tc>
          <w:tcPr>
            <w:tcW w:w="1980" w:type="dxa"/>
            <w:vAlign w:val="center"/>
          </w:tcPr>
          <w:p w14:paraId="39F9A24D" w14:textId="77777777" w:rsidR="00F95A01" w:rsidRPr="005867A1" w:rsidRDefault="00000000">
            <w:pPr>
              <w:rPr>
                <w:sz w:val="24"/>
                <w:szCs w:val="24"/>
              </w:rPr>
            </w:pPr>
            <w:r w:rsidRPr="005867A1">
              <w:rPr>
                <w:sz w:val="24"/>
                <w:szCs w:val="24"/>
              </w:rPr>
              <w:t>1</w:t>
            </w:r>
          </w:p>
        </w:tc>
        <w:tc>
          <w:tcPr>
            <w:tcW w:w="1890" w:type="dxa"/>
            <w:vAlign w:val="center"/>
          </w:tcPr>
          <w:p w14:paraId="38D4357F" w14:textId="77777777" w:rsidR="00F95A01" w:rsidRPr="005867A1" w:rsidRDefault="00000000">
            <w:pPr>
              <w:rPr>
                <w:sz w:val="24"/>
                <w:szCs w:val="24"/>
              </w:rPr>
            </w:pPr>
            <w:r w:rsidRPr="005867A1">
              <w:rPr>
                <w:sz w:val="24"/>
                <w:szCs w:val="24"/>
              </w:rPr>
              <w:t>0 on longest path</w:t>
            </w:r>
          </w:p>
        </w:tc>
        <w:tc>
          <w:tcPr>
            <w:tcW w:w="2304" w:type="dxa"/>
            <w:vAlign w:val="center"/>
          </w:tcPr>
          <w:p w14:paraId="40151497" w14:textId="77777777" w:rsidR="00F95A01" w:rsidRPr="005867A1" w:rsidRDefault="00000000">
            <w:pPr>
              <w:rPr>
                <w:sz w:val="24"/>
                <w:szCs w:val="24"/>
              </w:rPr>
            </w:pPr>
            <w:r w:rsidRPr="005867A1">
              <w:rPr>
                <w:sz w:val="24"/>
                <w:szCs w:val="24"/>
              </w:rPr>
              <w:t>0</w:t>
            </w:r>
          </w:p>
        </w:tc>
      </w:tr>
      <w:tr w:rsidR="00F95A01" w:rsidRPr="005867A1" w14:paraId="2EA07501" w14:textId="77777777" w:rsidTr="005867A1">
        <w:trPr>
          <w:cantSplit/>
          <w:jc w:val="center"/>
        </w:trPr>
        <w:tc>
          <w:tcPr>
            <w:tcW w:w="4050" w:type="dxa"/>
            <w:vAlign w:val="center"/>
          </w:tcPr>
          <w:p w14:paraId="06F62A29" w14:textId="77777777" w:rsidR="00F95A01" w:rsidRPr="005867A1" w:rsidRDefault="00000000">
            <w:pPr>
              <w:rPr>
                <w:sz w:val="24"/>
                <w:szCs w:val="24"/>
              </w:rPr>
            </w:pPr>
            <w:r w:rsidRPr="005867A1">
              <w:rPr>
                <w:sz w:val="24"/>
                <w:szCs w:val="24"/>
              </w:rPr>
              <w:t>SET fileIsValid to TRUE</w:t>
            </w:r>
          </w:p>
        </w:tc>
        <w:tc>
          <w:tcPr>
            <w:tcW w:w="1980" w:type="dxa"/>
            <w:vAlign w:val="center"/>
          </w:tcPr>
          <w:p w14:paraId="2CBC138E" w14:textId="77777777" w:rsidR="00F95A01" w:rsidRPr="005867A1" w:rsidRDefault="00000000">
            <w:pPr>
              <w:rPr>
                <w:sz w:val="24"/>
                <w:szCs w:val="24"/>
              </w:rPr>
            </w:pPr>
            <w:r w:rsidRPr="005867A1">
              <w:rPr>
                <w:sz w:val="24"/>
                <w:szCs w:val="24"/>
              </w:rPr>
              <w:t>1</w:t>
            </w:r>
          </w:p>
        </w:tc>
        <w:tc>
          <w:tcPr>
            <w:tcW w:w="1890" w:type="dxa"/>
            <w:vAlign w:val="center"/>
          </w:tcPr>
          <w:p w14:paraId="4646EBF4" w14:textId="77777777" w:rsidR="00F95A01" w:rsidRPr="005867A1" w:rsidRDefault="00000000">
            <w:pPr>
              <w:rPr>
                <w:sz w:val="24"/>
                <w:szCs w:val="24"/>
              </w:rPr>
            </w:pPr>
            <w:r w:rsidRPr="005867A1">
              <w:rPr>
                <w:sz w:val="24"/>
                <w:szCs w:val="24"/>
              </w:rPr>
              <w:t>1</w:t>
            </w:r>
          </w:p>
        </w:tc>
        <w:tc>
          <w:tcPr>
            <w:tcW w:w="2304" w:type="dxa"/>
            <w:vAlign w:val="center"/>
          </w:tcPr>
          <w:p w14:paraId="29D6C06A" w14:textId="77777777" w:rsidR="00F95A01" w:rsidRPr="005867A1" w:rsidRDefault="00000000">
            <w:pPr>
              <w:rPr>
                <w:sz w:val="24"/>
                <w:szCs w:val="24"/>
              </w:rPr>
            </w:pPr>
            <w:r w:rsidRPr="005867A1">
              <w:rPr>
                <w:sz w:val="24"/>
                <w:szCs w:val="24"/>
              </w:rPr>
              <w:t>1</w:t>
            </w:r>
          </w:p>
        </w:tc>
      </w:tr>
      <w:tr w:rsidR="00F95A01" w:rsidRPr="005867A1" w14:paraId="4998D291" w14:textId="77777777" w:rsidTr="005867A1">
        <w:trPr>
          <w:cantSplit/>
          <w:jc w:val="center"/>
        </w:trPr>
        <w:tc>
          <w:tcPr>
            <w:tcW w:w="4050" w:type="dxa"/>
            <w:vAlign w:val="center"/>
          </w:tcPr>
          <w:p w14:paraId="5CB580AD" w14:textId="77777777" w:rsidR="00F95A01" w:rsidRPr="005867A1" w:rsidRDefault="00000000">
            <w:pPr>
              <w:rPr>
                <w:sz w:val="24"/>
                <w:szCs w:val="24"/>
              </w:rPr>
            </w:pPr>
            <w:r w:rsidRPr="005867A1">
              <w:rPr>
                <w:sz w:val="24"/>
                <w:szCs w:val="24"/>
              </w:rPr>
              <w:t>WHILE there is another line in the file</w:t>
            </w:r>
          </w:p>
        </w:tc>
        <w:tc>
          <w:tcPr>
            <w:tcW w:w="1980" w:type="dxa"/>
            <w:vAlign w:val="center"/>
          </w:tcPr>
          <w:p w14:paraId="3A165A78" w14:textId="77777777" w:rsidR="00F95A01" w:rsidRPr="005867A1" w:rsidRDefault="00000000">
            <w:pPr>
              <w:rPr>
                <w:sz w:val="24"/>
                <w:szCs w:val="24"/>
              </w:rPr>
            </w:pPr>
            <w:r w:rsidRPr="005867A1">
              <w:rPr>
                <w:sz w:val="24"/>
                <w:szCs w:val="24"/>
              </w:rPr>
              <w:t>1</w:t>
            </w:r>
          </w:p>
        </w:tc>
        <w:tc>
          <w:tcPr>
            <w:tcW w:w="1890" w:type="dxa"/>
            <w:vAlign w:val="center"/>
          </w:tcPr>
          <w:p w14:paraId="06997D79" w14:textId="77777777" w:rsidR="00F95A01" w:rsidRPr="005867A1" w:rsidRDefault="00000000">
            <w:pPr>
              <w:rPr>
                <w:sz w:val="24"/>
                <w:szCs w:val="24"/>
              </w:rPr>
            </w:pPr>
            <w:r w:rsidRPr="005867A1">
              <w:rPr>
                <w:sz w:val="24"/>
                <w:szCs w:val="24"/>
              </w:rPr>
              <w:t>n</w:t>
            </w:r>
          </w:p>
        </w:tc>
        <w:tc>
          <w:tcPr>
            <w:tcW w:w="2304" w:type="dxa"/>
            <w:vAlign w:val="center"/>
          </w:tcPr>
          <w:p w14:paraId="496F3032" w14:textId="77777777" w:rsidR="00F95A01" w:rsidRPr="005867A1" w:rsidRDefault="00000000">
            <w:pPr>
              <w:rPr>
                <w:sz w:val="24"/>
                <w:szCs w:val="24"/>
              </w:rPr>
            </w:pPr>
            <w:r w:rsidRPr="005867A1">
              <w:rPr>
                <w:sz w:val="24"/>
                <w:szCs w:val="24"/>
              </w:rPr>
              <w:t>n</w:t>
            </w:r>
          </w:p>
        </w:tc>
      </w:tr>
      <w:tr w:rsidR="00F95A01" w:rsidRPr="005867A1" w14:paraId="44AEB3BD" w14:textId="77777777" w:rsidTr="005867A1">
        <w:trPr>
          <w:cantSplit/>
          <w:jc w:val="center"/>
        </w:trPr>
        <w:tc>
          <w:tcPr>
            <w:tcW w:w="4050" w:type="dxa"/>
            <w:vAlign w:val="center"/>
          </w:tcPr>
          <w:p w14:paraId="06D2EDCE" w14:textId="77777777" w:rsidR="00F95A01" w:rsidRPr="005867A1" w:rsidRDefault="00000000">
            <w:pPr>
              <w:rPr>
                <w:sz w:val="24"/>
                <w:szCs w:val="24"/>
              </w:rPr>
            </w:pPr>
            <w:r w:rsidRPr="005867A1">
              <w:rPr>
                <w:sz w:val="24"/>
                <w:szCs w:val="24"/>
              </w:rPr>
              <w:t>READ the next line</w:t>
            </w:r>
          </w:p>
        </w:tc>
        <w:tc>
          <w:tcPr>
            <w:tcW w:w="1980" w:type="dxa"/>
            <w:vAlign w:val="center"/>
          </w:tcPr>
          <w:p w14:paraId="64F9A53E" w14:textId="77777777" w:rsidR="00F95A01" w:rsidRPr="005867A1" w:rsidRDefault="00000000">
            <w:pPr>
              <w:rPr>
                <w:sz w:val="24"/>
                <w:szCs w:val="24"/>
              </w:rPr>
            </w:pPr>
            <w:r w:rsidRPr="005867A1">
              <w:rPr>
                <w:sz w:val="24"/>
                <w:szCs w:val="24"/>
              </w:rPr>
              <w:t>1</w:t>
            </w:r>
          </w:p>
        </w:tc>
        <w:tc>
          <w:tcPr>
            <w:tcW w:w="1890" w:type="dxa"/>
            <w:vAlign w:val="center"/>
          </w:tcPr>
          <w:p w14:paraId="58451835" w14:textId="77777777" w:rsidR="00F95A01" w:rsidRPr="005867A1" w:rsidRDefault="00000000">
            <w:pPr>
              <w:rPr>
                <w:sz w:val="24"/>
                <w:szCs w:val="24"/>
              </w:rPr>
            </w:pPr>
            <w:r w:rsidRPr="005867A1">
              <w:rPr>
                <w:sz w:val="24"/>
                <w:szCs w:val="24"/>
              </w:rPr>
              <w:t>n</w:t>
            </w:r>
          </w:p>
        </w:tc>
        <w:tc>
          <w:tcPr>
            <w:tcW w:w="2304" w:type="dxa"/>
            <w:vAlign w:val="center"/>
          </w:tcPr>
          <w:p w14:paraId="6DBE9D8A" w14:textId="77777777" w:rsidR="00F95A01" w:rsidRPr="005867A1" w:rsidRDefault="00000000">
            <w:pPr>
              <w:rPr>
                <w:sz w:val="24"/>
                <w:szCs w:val="24"/>
              </w:rPr>
            </w:pPr>
            <w:r w:rsidRPr="005867A1">
              <w:rPr>
                <w:sz w:val="24"/>
                <w:szCs w:val="24"/>
              </w:rPr>
              <w:t>n</w:t>
            </w:r>
          </w:p>
        </w:tc>
      </w:tr>
      <w:tr w:rsidR="00F95A01" w:rsidRPr="005867A1" w14:paraId="0433F744" w14:textId="77777777" w:rsidTr="005867A1">
        <w:trPr>
          <w:cantSplit/>
          <w:jc w:val="center"/>
        </w:trPr>
        <w:tc>
          <w:tcPr>
            <w:tcW w:w="4050" w:type="dxa"/>
            <w:vAlign w:val="center"/>
          </w:tcPr>
          <w:p w14:paraId="7D323631" w14:textId="77777777" w:rsidR="00F95A01" w:rsidRPr="005867A1" w:rsidRDefault="00000000">
            <w:pPr>
              <w:rPr>
                <w:sz w:val="24"/>
                <w:szCs w:val="24"/>
              </w:rPr>
            </w:pPr>
            <w:r w:rsidRPr="005867A1">
              <w:rPr>
                <w:sz w:val="24"/>
                <w:szCs w:val="24"/>
              </w:rPr>
              <w:t>SPLIT the line using commas</w:t>
            </w:r>
          </w:p>
        </w:tc>
        <w:tc>
          <w:tcPr>
            <w:tcW w:w="1980" w:type="dxa"/>
            <w:vAlign w:val="center"/>
          </w:tcPr>
          <w:p w14:paraId="0A560285" w14:textId="77777777" w:rsidR="00F95A01" w:rsidRPr="005867A1" w:rsidRDefault="00000000">
            <w:pPr>
              <w:rPr>
                <w:sz w:val="24"/>
                <w:szCs w:val="24"/>
              </w:rPr>
            </w:pPr>
            <w:r w:rsidRPr="005867A1">
              <w:rPr>
                <w:sz w:val="24"/>
                <w:szCs w:val="24"/>
              </w:rPr>
              <w:t>1</w:t>
            </w:r>
          </w:p>
        </w:tc>
        <w:tc>
          <w:tcPr>
            <w:tcW w:w="1890" w:type="dxa"/>
            <w:vAlign w:val="center"/>
          </w:tcPr>
          <w:p w14:paraId="20AB6097" w14:textId="77777777" w:rsidR="00F95A01" w:rsidRPr="005867A1" w:rsidRDefault="00000000">
            <w:pPr>
              <w:rPr>
                <w:sz w:val="24"/>
                <w:szCs w:val="24"/>
              </w:rPr>
            </w:pPr>
            <w:r w:rsidRPr="005867A1">
              <w:rPr>
                <w:sz w:val="24"/>
                <w:szCs w:val="24"/>
              </w:rPr>
              <w:t>n</w:t>
            </w:r>
          </w:p>
        </w:tc>
        <w:tc>
          <w:tcPr>
            <w:tcW w:w="2304" w:type="dxa"/>
            <w:vAlign w:val="center"/>
          </w:tcPr>
          <w:p w14:paraId="69A54424" w14:textId="77777777" w:rsidR="00F95A01" w:rsidRPr="005867A1" w:rsidRDefault="00000000">
            <w:pPr>
              <w:rPr>
                <w:sz w:val="24"/>
                <w:szCs w:val="24"/>
              </w:rPr>
            </w:pPr>
            <w:r w:rsidRPr="005867A1">
              <w:rPr>
                <w:sz w:val="24"/>
                <w:szCs w:val="24"/>
              </w:rPr>
              <w:t>n</w:t>
            </w:r>
          </w:p>
        </w:tc>
      </w:tr>
      <w:tr w:rsidR="00F95A01" w:rsidRPr="005867A1" w14:paraId="15BD9537" w14:textId="77777777" w:rsidTr="005867A1">
        <w:trPr>
          <w:cantSplit/>
          <w:jc w:val="center"/>
        </w:trPr>
        <w:tc>
          <w:tcPr>
            <w:tcW w:w="4050" w:type="dxa"/>
            <w:vAlign w:val="center"/>
          </w:tcPr>
          <w:p w14:paraId="58A1AB8A" w14:textId="77777777" w:rsidR="00F95A01" w:rsidRPr="005867A1" w:rsidRDefault="00000000">
            <w:pPr>
              <w:rPr>
                <w:sz w:val="24"/>
                <w:szCs w:val="24"/>
              </w:rPr>
            </w:pPr>
            <w:r w:rsidRPr="005867A1">
              <w:rPr>
                <w:sz w:val="24"/>
                <w:szCs w:val="24"/>
              </w:rPr>
              <w:t>IF there are fewer than two tokens</w:t>
            </w:r>
          </w:p>
        </w:tc>
        <w:tc>
          <w:tcPr>
            <w:tcW w:w="1980" w:type="dxa"/>
            <w:vAlign w:val="center"/>
          </w:tcPr>
          <w:p w14:paraId="4D3EC40B" w14:textId="77777777" w:rsidR="00F95A01" w:rsidRPr="005867A1" w:rsidRDefault="00000000">
            <w:pPr>
              <w:rPr>
                <w:sz w:val="24"/>
                <w:szCs w:val="24"/>
              </w:rPr>
            </w:pPr>
            <w:r w:rsidRPr="005867A1">
              <w:rPr>
                <w:sz w:val="24"/>
                <w:szCs w:val="24"/>
              </w:rPr>
              <w:t>1</w:t>
            </w:r>
          </w:p>
        </w:tc>
        <w:tc>
          <w:tcPr>
            <w:tcW w:w="1890" w:type="dxa"/>
            <w:vAlign w:val="center"/>
          </w:tcPr>
          <w:p w14:paraId="7BF3BDF2" w14:textId="77777777" w:rsidR="00F95A01" w:rsidRPr="005867A1" w:rsidRDefault="00000000">
            <w:pPr>
              <w:rPr>
                <w:sz w:val="24"/>
                <w:szCs w:val="24"/>
              </w:rPr>
            </w:pPr>
            <w:r w:rsidRPr="005867A1">
              <w:rPr>
                <w:sz w:val="24"/>
                <w:szCs w:val="24"/>
              </w:rPr>
              <w:t>n</w:t>
            </w:r>
          </w:p>
        </w:tc>
        <w:tc>
          <w:tcPr>
            <w:tcW w:w="2304" w:type="dxa"/>
            <w:vAlign w:val="center"/>
          </w:tcPr>
          <w:p w14:paraId="50CAF8F4" w14:textId="77777777" w:rsidR="00F95A01" w:rsidRPr="005867A1" w:rsidRDefault="00000000">
            <w:pPr>
              <w:rPr>
                <w:sz w:val="24"/>
                <w:szCs w:val="24"/>
              </w:rPr>
            </w:pPr>
            <w:r w:rsidRPr="005867A1">
              <w:rPr>
                <w:sz w:val="24"/>
                <w:szCs w:val="24"/>
              </w:rPr>
              <w:t>n</w:t>
            </w:r>
          </w:p>
        </w:tc>
      </w:tr>
      <w:tr w:rsidR="00F95A01" w:rsidRPr="005867A1" w14:paraId="48176B7C" w14:textId="77777777" w:rsidTr="005867A1">
        <w:trPr>
          <w:cantSplit/>
          <w:jc w:val="center"/>
        </w:trPr>
        <w:tc>
          <w:tcPr>
            <w:tcW w:w="4050" w:type="dxa"/>
            <w:vAlign w:val="center"/>
          </w:tcPr>
          <w:p w14:paraId="25121A07" w14:textId="77777777" w:rsidR="00F95A01" w:rsidRPr="005867A1" w:rsidRDefault="00000000">
            <w:pPr>
              <w:rPr>
                <w:sz w:val="24"/>
                <w:szCs w:val="24"/>
              </w:rPr>
            </w:pPr>
            <w:r w:rsidRPr="005867A1">
              <w:rPr>
                <w:sz w:val="24"/>
                <w:szCs w:val="24"/>
              </w:rPr>
              <w:t>CREATE a new Course object</w:t>
            </w:r>
          </w:p>
        </w:tc>
        <w:tc>
          <w:tcPr>
            <w:tcW w:w="1980" w:type="dxa"/>
            <w:vAlign w:val="center"/>
          </w:tcPr>
          <w:p w14:paraId="427D371D" w14:textId="77777777" w:rsidR="00F95A01" w:rsidRPr="005867A1" w:rsidRDefault="00000000">
            <w:pPr>
              <w:rPr>
                <w:sz w:val="24"/>
                <w:szCs w:val="24"/>
              </w:rPr>
            </w:pPr>
            <w:r w:rsidRPr="005867A1">
              <w:rPr>
                <w:sz w:val="24"/>
                <w:szCs w:val="24"/>
              </w:rPr>
              <w:t>1</w:t>
            </w:r>
          </w:p>
        </w:tc>
        <w:tc>
          <w:tcPr>
            <w:tcW w:w="1890" w:type="dxa"/>
            <w:vAlign w:val="center"/>
          </w:tcPr>
          <w:p w14:paraId="58B832B1" w14:textId="77777777" w:rsidR="00F95A01" w:rsidRPr="005867A1" w:rsidRDefault="00000000">
            <w:pPr>
              <w:rPr>
                <w:sz w:val="24"/>
                <w:szCs w:val="24"/>
              </w:rPr>
            </w:pPr>
            <w:r w:rsidRPr="005867A1">
              <w:rPr>
                <w:sz w:val="24"/>
                <w:szCs w:val="24"/>
              </w:rPr>
              <w:t>n</w:t>
            </w:r>
          </w:p>
        </w:tc>
        <w:tc>
          <w:tcPr>
            <w:tcW w:w="2304" w:type="dxa"/>
            <w:vAlign w:val="center"/>
          </w:tcPr>
          <w:p w14:paraId="2D7DA45E" w14:textId="77777777" w:rsidR="00F95A01" w:rsidRPr="005867A1" w:rsidRDefault="00000000">
            <w:pPr>
              <w:rPr>
                <w:sz w:val="24"/>
                <w:szCs w:val="24"/>
              </w:rPr>
            </w:pPr>
            <w:r w:rsidRPr="005867A1">
              <w:rPr>
                <w:sz w:val="24"/>
                <w:szCs w:val="24"/>
              </w:rPr>
              <w:t>n</w:t>
            </w:r>
          </w:p>
        </w:tc>
      </w:tr>
      <w:tr w:rsidR="00F95A01" w:rsidRPr="005867A1" w14:paraId="58657BD2" w14:textId="77777777" w:rsidTr="005867A1">
        <w:trPr>
          <w:cantSplit/>
          <w:jc w:val="center"/>
        </w:trPr>
        <w:tc>
          <w:tcPr>
            <w:tcW w:w="4050" w:type="dxa"/>
            <w:vAlign w:val="center"/>
          </w:tcPr>
          <w:p w14:paraId="45835CDF" w14:textId="77777777" w:rsidR="00F95A01" w:rsidRPr="005867A1" w:rsidRDefault="00000000">
            <w:pPr>
              <w:rPr>
                <w:sz w:val="24"/>
                <w:szCs w:val="24"/>
              </w:rPr>
            </w:pPr>
            <w:r w:rsidRPr="005867A1">
              <w:rPr>
                <w:sz w:val="24"/>
                <w:szCs w:val="24"/>
              </w:rPr>
              <w:t>SET course's course number</w:t>
            </w:r>
          </w:p>
        </w:tc>
        <w:tc>
          <w:tcPr>
            <w:tcW w:w="1980" w:type="dxa"/>
            <w:vAlign w:val="center"/>
          </w:tcPr>
          <w:p w14:paraId="5B8EB545" w14:textId="77777777" w:rsidR="00F95A01" w:rsidRPr="005867A1" w:rsidRDefault="00000000">
            <w:pPr>
              <w:rPr>
                <w:sz w:val="24"/>
                <w:szCs w:val="24"/>
              </w:rPr>
            </w:pPr>
            <w:r w:rsidRPr="005867A1">
              <w:rPr>
                <w:sz w:val="24"/>
                <w:szCs w:val="24"/>
              </w:rPr>
              <w:t>1</w:t>
            </w:r>
          </w:p>
        </w:tc>
        <w:tc>
          <w:tcPr>
            <w:tcW w:w="1890" w:type="dxa"/>
            <w:vAlign w:val="center"/>
          </w:tcPr>
          <w:p w14:paraId="0CCD053E" w14:textId="77777777" w:rsidR="00F95A01" w:rsidRPr="005867A1" w:rsidRDefault="00000000">
            <w:pPr>
              <w:rPr>
                <w:sz w:val="24"/>
                <w:szCs w:val="24"/>
              </w:rPr>
            </w:pPr>
            <w:r w:rsidRPr="005867A1">
              <w:rPr>
                <w:sz w:val="24"/>
                <w:szCs w:val="24"/>
              </w:rPr>
              <w:t>n</w:t>
            </w:r>
          </w:p>
        </w:tc>
        <w:tc>
          <w:tcPr>
            <w:tcW w:w="2304" w:type="dxa"/>
            <w:vAlign w:val="center"/>
          </w:tcPr>
          <w:p w14:paraId="304EC197" w14:textId="77777777" w:rsidR="00F95A01" w:rsidRPr="005867A1" w:rsidRDefault="00000000">
            <w:pPr>
              <w:rPr>
                <w:sz w:val="24"/>
                <w:szCs w:val="24"/>
              </w:rPr>
            </w:pPr>
            <w:r w:rsidRPr="005867A1">
              <w:rPr>
                <w:sz w:val="24"/>
                <w:szCs w:val="24"/>
              </w:rPr>
              <w:t>n</w:t>
            </w:r>
          </w:p>
        </w:tc>
      </w:tr>
      <w:tr w:rsidR="00F95A01" w:rsidRPr="005867A1" w14:paraId="6732E398" w14:textId="77777777" w:rsidTr="005867A1">
        <w:trPr>
          <w:cantSplit/>
          <w:jc w:val="center"/>
        </w:trPr>
        <w:tc>
          <w:tcPr>
            <w:tcW w:w="4050" w:type="dxa"/>
            <w:vAlign w:val="center"/>
          </w:tcPr>
          <w:p w14:paraId="484C0972" w14:textId="77777777" w:rsidR="00F95A01" w:rsidRPr="005867A1" w:rsidRDefault="00000000">
            <w:pPr>
              <w:rPr>
                <w:sz w:val="24"/>
                <w:szCs w:val="24"/>
              </w:rPr>
            </w:pPr>
            <w:r w:rsidRPr="005867A1">
              <w:rPr>
                <w:sz w:val="24"/>
                <w:szCs w:val="24"/>
              </w:rPr>
              <w:t>SET course's course title</w:t>
            </w:r>
          </w:p>
        </w:tc>
        <w:tc>
          <w:tcPr>
            <w:tcW w:w="1980" w:type="dxa"/>
            <w:vAlign w:val="center"/>
          </w:tcPr>
          <w:p w14:paraId="2813324F" w14:textId="77777777" w:rsidR="00F95A01" w:rsidRPr="005867A1" w:rsidRDefault="00000000">
            <w:pPr>
              <w:rPr>
                <w:sz w:val="24"/>
                <w:szCs w:val="24"/>
              </w:rPr>
            </w:pPr>
            <w:r w:rsidRPr="005867A1">
              <w:rPr>
                <w:sz w:val="24"/>
                <w:szCs w:val="24"/>
              </w:rPr>
              <w:t>1</w:t>
            </w:r>
          </w:p>
        </w:tc>
        <w:tc>
          <w:tcPr>
            <w:tcW w:w="1890" w:type="dxa"/>
            <w:vAlign w:val="center"/>
          </w:tcPr>
          <w:p w14:paraId="037DB6A7" w14:textId="77777777" w:rsidR="00F95A01" w:rsidRPr="005867A1" w:rsidRDefault="00000000">
            <w:pPr>
              <w:rPr>
                <w:sz w:val="24"/>
                <w:szCs w:val="24"/>
              </w:rPr>
            </w:pPr>
            <w:r w:rsidRPr="005867A1">
              <w:rPr>
                <w:sz w:val="24"/>
                <w:szCs w:val="24"/>
              </w:rPr>
              <w:t>n</w:t>
            </w:r>
          </w:p>
        </w:tc>
        <w:tc>
          <w:tcPr>
            <w:tcW w:w="2304" w:type="dxa"/>
            <w:vAlign w:val="center"/>
          </w:tcPr>
          <w:p w14:paraId="08D4CFC1" w14:textId="77777777" w:rsidR="00F95A01" w:rsidRPr="005867A1" w:rsidRDefault="00000000">
            <w:pPr>
              <w:rPr>
                <w:sz w:val="24"/>
                <w:szCs w:val="24"/>
              </w:rPr>
            </w:pPr>
            <w:r w:rsidRPr="005867A1">
              <w:rPr>
                <w:sz w:val="24"/>
                <w:szCs w:val="24"/>
              </w:rPr>
              <w:t>n</w:t>
            </w:r>
          </w:p>
        </w:tc>
      </w:tr>
      <w:tr w:rsidR="00F95A01" w:rsidRPr="005867A1" w14:paraId="665F228F" w14:textId="77777777" w:rsidTr="005867A1">
        <w:trPr>
          <w:cantSplit/>
          <w:jc w:val="center"/>
        </w:trPr>
        <w:tc>
          <w:tcPr>
            <w:tcW w:w="4050" w:type="dxa"/>
            <w:vAlign w:val="center"/>
          </w:tcPr>
          <w:p w14:paraId="26523F2C" w14:textId="77777777" w:rsidR="00F95A01" w:rsidRPr="005867A1" w:rsidRDefault="00000000">
            <w:pPr>
              <w:rPr>
                <w:sz w:val="24"/>
                <w:szCs w:val="24"/>
              </w:rPr>
            </w:pPr>
            <w:r w:rsidRPr="005867A1">
              <w:rPr>
                <w:sz w:val="24"/>
                <w:szCs w:val="24"/>
              </w:rPr>
              <w:t>FOR each prerequisite token</w:t>
            </w:r>
          </w:p>
        </w:tc>
        <w:tc>
          <w:tcPr>
            <w:tcW w:w="1980" w:type="dxa"/>
            <w:vAlign w:val="center"/>
          </w:tcPr>
          <w:p w14:paraId="3C4E459D" w14:textId="77777777" w:rsidR="00F95A01" w:rsidRPr="005867A1" w:rsidRDefault="00000000">
            <w:pPr>
              <w:rPr>
                <w:sz w:val="24"/>
                <w:szCs w:val="24"/>
              </w:rPr>
            </w:pPr>
            <w:r w:rsidRPr="005867A1">
              <w:rPr>
                <w:sz w:val="24"/>
                <w:szCs w:val="24"/>
              </w:rPr>
              <w:t>1</w:t>
            </w:r>
          </w:p>
        </w:tc>
        <w:tc>
          <w:tcPr>
            <w:tcW w:w="1890" w:type="dxa"/>
            <w:vAlign w:val="center"/>
          </w:tcPr>
          <w:p w14:paraId="21D16E94" w14:textId="77777777" w:rsidR="00F95A01" w:rsidRPr="005867A1" w:rsidRDefault="00000000">
            <w:pPr>
              <w:rPr>
                <w:sz w:val="24"/>
                <w:szCs w:val="24"/>
              </w:rPr>
            </w:pPr>
            <w:r w:rsidRPr="005867A1">
              <w:rPr>
                <w:sz w:val="24"/>
                <w:szCs w:val="24"/>
              </w:rPr>
              <w:t>n²</w:t>
            </w:r>
          </w:p>
        </w:tc>
        <w:tc>
          <w:tcPr>
            <w:tcW w:w="2304" w:type="dxa"/>
            <w:vAlign w:val="center"/>
          </w:tcPr>
          <w:p w14:paraId="7A8BF5BC" w14:textId="77777777" w:rsidR="00F95A01" w:rsidRPr="005867A1" w:rsidRDefault="00000000">
            <w:pPr>
              <w:rPr>
                <w:sz w:val="24"/>
                <w:szCs w:val="24"/>
              </w:rPr>
            </w:pPr>
            <w:r w:rsidRPr="005867A1">
              <w:rPr>
                <w:sz w:val="24"/>
                <w:szCs w:val="24"/>
              </w:rPr>
              <w:t>n²</w:t>
            </w:r>
          </w:p>
        </w:tc>
      </w:tr>
      <w:tr w:rsidR="00F95A01" w:rsidRPr="005867A1" w14:paraId="3231C389" w14:textId="77777777" w:rsidTr="005867A1">
        <w:trPr>
          <w:cantSplit/>
          <w:jc w:val="center"/>
        </w:trPr>
        <w:tc>
          <w:tcPr>
            <w:tcW w:w="4050" w:type="dxa"/>
            <w:vAlign w:val="center"/>
          </w:tcPr>
          <w:p w14:paraId="6ABDAC20" w14:textId="77777777" w:rsidR="00F95A01" w:rsidRPr="005867A1" w:rsidRDefault="00000000">
            <w:pPr>
              <w:rPr>
                <w:sz w:val="24"/>
                <w:szCs w:val="24"/>
              </w:rPr>
            </w:pPr>
            <w:r w:rsidRPr="005867A1">
              <w:rPr>
                <w:sz w:val="24"/>
                <w:szCs w:val="24"/>
              </w:rPr>
              <w:t xml:space="preserve">ADD </w:t>
            </w:r>
            <w:proofErr w:type="gramStart"/>
            <w:r w:rsidRPr="005867A1">
              <w:rPr>
                <w:sz w:val="24"/>
                <w:szCs w:val="24"/>
              </w:rPr>
              <w:t>token</w:t>
            </w:r>
            <w:proofErr w:type="gramEnd"/>
            <w:r w:rsidRPr="005867A1">
              <w:rPr>
                <w:sz w:val="24"/>
                <w:szCs w:val="24"/>
              </w:rPr>
              <w:t xml:space="preserve"> to Course's prerequisites</w:t>
            </w:r>
          </w:p>
        </w:tc>
        <w:tc>
          <w:tcPr>
            <w:tcW w:w="1980" w:type="dxa"/>
            <w:vAlign w:val="center"/>
          </w:tcPr>
          <w:p w14:paraId="09814236" w14:textId="77777777" w:rsidR="00F95A01" w:rsidRPr="005867A1" w:rsidRDefault="00000000">
            <w:pPr>
              <w:rPr>
                <w:sz w:val="24"/>
                <w:szCs w:val="24"/>
              </w:rPr>
            </w:pPr>
            <w:r w:rsidRPr="005867A1">
              <w:rPr>
                <w:sz w:val="24"/>
                <w:szCs w:val="24"/>
              </w:rPr>
              <w:t>1</w:t>
            </w:r>
          </w:p>
        </w:tc>
        <w:tc>
          <w:tcPr>
            <w:tcW w:w="1890" w:type="dxa"/>
            <w:vAlign w:val="center"/>
          </w:tcPr>
          <w:p w14:paraId="3ED5CB63" w14:textId="77777777" w:rsidR="00F95A01" w:rsidRPr="005867A1" w:rsidRDefault="00000000">
            <w:pPr>
              <w:rPr>
                <w:sz w:val="24"/>
                <w:szCs w:val="24"/>
              </w:rPr>
            </w:pPr>
            <w:r w:rsidRPr="005867A1">
              <w:rPr>
                <w:sz w:val="24"/>
                <w:szCs w:val="24"/>
              </w:rPr>
              <w:t>n²</w:t>
            </w:r>
          </w:p>
        </w:tc>
        <w:tc>
          <w:tcPr>
            <w:tcW w:w="2304" w:type="dxa"/>
            <w:vAlign w:val="center"/>
          </w:tcPr>
          <w:p w14:paraId="2AE87087" w14:textId="77777777" w:rsidR="00F95A01" w:rsidRPr="005867A1" w:rsidRDefault="00000000">
            <w:pPr>
              <w:rPr>
                <w:sz w:val="24"/>
                <w:szCs w:val="24"/>
              </w:rPr>
            </w:pPr>
            <w:r w:rsidRPr="005867A1">
              <w:rPr>
                <w:sz w:val="24"/>
                <w:szCs w:val="24"/>
              </w:rPr>
              <w:t>n²</w:t>
            </w:r>
          </w:p>
        </w:tc>
      </w:tr>
      <w:tr w:rsidR="00F95A01" w:rsidRPr="005867A1" w14:paraId="7E707DE9" w14:textId="77777777" w:rsidTr="005867A1">
        <w:trPr>
          <w:cantSplit/>
          <w:jc w:val="center"/>
        </w:trPr>
        <w:tc>
          <w:tcPr>
            <w:tcW w:w="4050" w:type="dxa"/>
            <w:vAlign w:val="center"/>
          </w:tcPr>
          <w:p w14:paraId="3A27261A" w14:textId="77777777" w:rsidR="00F95A01" w:rsidRPr="005867A1" w:rsidRDefault="00000000">
            <w:pPr>
              <w:rPr>
                <w:sz w:val="24"/>
                <w:szCs w:val="24"/>
              </w:rPr>
            </w:pPr>
            <w:r w:rsidRPr="005867A1">
              <w:rPr>
                <w:sz w:val="24"/>
                <w:szCs w:val="24"/>
              </w:rPr>
              <w:t>ADD completed Course to parsedCourses</w:t>
            </w:r>
          </w:p>
        </w:tc>
        <w:tc>
          <w:tcPr>
            <w:tcW w:w="1980" w:type="dxa"/>
            <w:vAlign w:val="center"/>
          </w:tcPr>
          <w:p w14:paraId="0AED8A4A" w14:textId="77777777" w:rsidR="00F95A01" w:rsidRPr="005867A1" w:rsidRDefault="00000000">
            <w:pPr>
              <w:rPr>
                <w:sz w:val="24"/>
                <w:szCs w:val="24"/>
              </w:rPr>
            </w:pPr>
            <w:r w:rsidRPr="005867A1">
              <w:rPr>
                <w:sz w:val="24"/>
                <w:szCs w:val="24"/>
              </w:rPr>
              <w:t>1</w:t>
            </w:r>
          </w:p>
        </w:tc>
        <w:tc>
          <w:tcPr>
            <w:tcW w:w="1890" w:type="dxa"/>
            <w:vAlign w:val="center"/>
          </w:tcPr>
          <w:p w14:paraId="55DF005D" w14:textId="77777777" w:rsidR="00F95A01" w:rsidRPr="005867A1" w:rsidRDefault="00000000">
            <w:pPr>
              <w:rPr>
                <w:sz w:val="24"/>
                <w:szCs w:val="24"/>
              </w:rPr>
            </w:pPr>
            <w:r w:rsidRPr="005867A1">
              <w:rPr>
                <w:sz w:val="24"/>
                <w:szCs w:val="24"/>
              </w:rPr>
              <w:t>n</w:t>
            </w:r>
          </w:p>
        </w:tc>
        <w:tc>
          <w:tcPr>
            <w:tcW w:w="2304" w:type="dxa"/>
            <w:vAlign w:val="center"/>
          </w:tcPr>
          <w:p w14:paraId="671DD490" w14:textId="77777777" w:rsidR="00F95A01" w:rsidRPr="005867A1" w:rsidRDefault="00000000">
            <w:pPr>
              <w:rPr>
                <w:sz w:val="24"/>
                <w:szCs w:val="24"/>
              </w:rPr>
            </w:pPr>
            <w:r w:rsidRPr="005867A1">
              <w:rPr>
                <w:sz w:val="24"/>
                <w:szCs w:val="24"/>
              </w:rPr>
              <w:t>n</w:t>
            </w:r>
          </w:p>
        </w:tc>
      </w:tr>
      <w:tr w:rsidR="00F95A01" w:rsidRPr="005867A1" w14:paraId="66CF9F9F" w14:textId="77777777" w:rsidTr="005867A1">
        <w:trPr>
          <w:cantSplit/>
          <w:jc w:val="center"/>
        </w:trPr>
        <w:tc>
          <w:tcPr>
            <w:tcW w:w="4050" w:type="dxa"/>
            <w:vAlign w:val="center"/>
          </w:tcPr>
          <w:p w14:paraId="3C9B5F89" w14:textId="77777777" w:rsidR="00F95A01" w:rsidRPr="005867A1" w:rsidRDefault="00000000">
            <w:pPr>
              <w:rPr>
                <w:sz w:val="24"/>
                <w:szCs w:val="24"/>
              </w:rPr>
            </w:pPr>
            <w:r w:rsidRPr="005867A1">
              <w:rPr>
                <w:sz w:val="24"/>
                <w:szCs w:val="24"/>
              </w:rPr>
              <w:t>CLOSE the file</w:t>
            </w:r>
          </w:p>
        </w:tc>
        <w:tc>
          <w:tcPr>
            <w:tcW w:w="1980" w:type="dxa"/>
            <w:vAlign w:val="center"/>
          </w:tcPr>
          <w:p w14:paraId="2FACE968" w14:textId="77777777" w:rsidR="00F95A01" w:rsidRPr="005867A1" w:rsidRDefault="00000000">
            <w:pPr>
              <w:rPr>
                <w:sz w:val="24"/>
                <w:szCs w:val="24"/>
              </w:rPr>
            </w:pPr>
            <w:r w:rsidRPr="005867A1">
              <w:rPr>
                <w:sz w:val="24"/>
                <w:szCs w:val="24"/>
              </w:rPr>
              <w:t>1</w:t>
            </w:r>
          </w:p>
        </w:tc>
        <w:tc>
          <w:tcPr>
            <w:tcW w:w="1890" w:type="dxa"/>
            <w:vAlign w:val="center"/>
          </w:tcPr>
          <w:p w14:paraId="1782FE12" w14:textId="77777777" w:rsidR="00F95A01" w:rsidRPr="005867A1" w:rsidRDefault="00000000">
            <w:pPr>
              <w:rPr>
                <w:sz w:val="24"/>
                <w:szCs w:val="24"/>
              </w:rPr>
            </w:pPr>
            <w:r w:rsidRPr="005867A1">
              <w:rPr>
                <w:sz w:val="24"/>
                <w:szCs w:val="24"/>
              </w:rPr>
              <w:t>1</w:t>
            </w:r>
          </w:p>
        </w:tc>
        <w:tc>
          <w:tcPr>
            <w:tcW w:w="2304" w:type="dxa"/>
            <w:vAlign w:val="center"/>
          </w:tcPr>
          <w:p w14:paraId="1759B05D" w14:textId="77777777" w:rsidR="00F95A01" w:rsidRPr="005867A1" w:rsidRDefault="00000000">
            <w:pPr>
              <w:rPr>
                <w:sz w:val="24"/>
                <w:szCs w:val="24"/>
              </w:rPr>
            </w:pPr>
            <w:r w:rsidRPr="005867A1">
              <w:rPr>
                <w:sz w:val="24"/>
                <w:szCs w:val="24"/>
              </w:rPr>
              <w:t>1</w:t>
            </w:r>
          </w:p>
        </w:tc>
      </w:tr>
      <w:tr w:rsidR="00F95A01" w:rsidRPr="005867A1" w14:paraId="401F9D98" w14:textId="77777777" w:rsidTr="005867A1">
        <w:trPr>
          <w:cantSplit/>
          <w:jc w:val="center"/>
        </w:trPr>
        <w:tc>
          <w:tcPr>
            <w:tcW w:w="4050" w:type="dxa"/>
            <w:vAlign w:val="center"/>
          </w:tcPr>
          <w:p w14:paraId="462B8DAC" w14:textId="77777777" w:rsidR="00F95A01" w:rsidRPr="005867A1" w:rsidRDefault="00000000">
            <w:pPr>
              <w:rPr>
                <w:sz w:val="24"/>
                <w:szCs w:val="24"/>
              </w:rPr>
            </w:pPr>
            <w:r w:rsidRPr="005867A1">
              <w:rPr>
                <w:sz w:val="24"/>
                <w:szCs w:val="24"/>
              </w:rPr>
              <w:t>IF fileIsValid is FALSE after reading</w:t>
            </w:r>
          </w:p>
        </w:tc>
        <w:tc>
          <w:tcPr>
            <w:tcW w:w="1980" w:type="dxa"/>
            <w:vAlign w:val="center"/>
          </w:tcPr>
          <w:p w14:paraId="0FE6E371" w14:textId="77777777" w:rsidR="00F95A01" w:rsidRPr="005867A1" w:rsidRDefault="00000000">
            <w:pPr>
              <w:rPr>
                <w:sz w:val="24"/>
                <w:szCs w:val="24"/>
              </w:rPr>
            </w:pPr>
            <w:r w:rsidRPr="005867A1">
              <w:rPr>
                <w:sz w:val="24"/>
                <w:szCs w:val="24"/>
              </w:rPr>
              <w:t>1</w:t>
            </w:r>
          </w:p>
        </w:tc>
        <w:tc>
          <w:tcPr>
            <w:tcW w:w="1890" w:type="dxa"/>
            <w:vAlign w:val="center"/>
          </w:tcPr>
          <w:p w14:paraId="27B0255E" w14:textId="77777777" w:rsidR="00F95A01" w:rsidRPr="005867A1" w:rsidRDefault="00000000">
            <w:pPr>
              <w:rPr>
                <w:sz w:val="24"/>
                <w:szCs w:val="24"/>
              </w:rPr>
            </w:pPr>
            <w:r w:rsidRPr="005867A1">
              <w:rPr>
                <w:sz w:val="24"/>
                <w:szCs w:val="24"/>
              </w:rPr>
              <w:t>1</w:t>
            </w:r>
          </w:p>
        </w:tc>
        <w:tc>
          <w:tcPr>
            <w:tcW w:w="2304" w:type="dxa"/>
            <w:vAlign w:val="center"/>
          </w:tcPr>
          <w:p w14:paraId="2B964D48" w14:textId="77777777" w:rsidR="00F95A01" w:rsidRPr="005867A1" w:rsidRDefault="00000000">
            <w:pPr>
              <w:rPr>
                <w:sz w:val="24"/>
                <w:szCs w:val="24"/>
              </w:rPr>
            </w:pPr>
            <w:r w:rsidRPr="005867A1">
              <w:rPr>
                <w:sz w:val="24"/>
                <w:szCs w:val="24"/>
              </w:rPr>
              <w:t>1</w:t>
            </w:r>
          </w:p>
        </w:tc>
      </w:tr>
      <w:tr w:rsidR="00F95A01" w:rsidRPr="005867A1" w14:paraId="296FA855" w14:textId="77777777" w:rsidTr="005867A1">
        <w:trPr>
          <w:cantSplit/>
          <w:jc w:val="center"/>
        </w:trPr>
        <w:tc>
          <w:tcPr>
            <w:tcW w:w="4050" w:type="dxa"/>
            <w:vAlign w:val="center"/>
          </w:tcPr>
          <w:p w14:paraId="17EDB347" w14:textId="77777777" w:rsidR="00F95A01" w:rsidRPr="005867A1" w:rsidRDefault="00000000">
            <w:pPr>
              <w:rPr>
                <w:sz w:val="24"/>
                <w:szCs w:val="24"/>
              </w:rPr>
            </w:pPr>
            <w:r w:rsidRPr="005867A1">
              <w:rPr>
                <w:sz w:val="24"/>
                <w:szCs w:val="24"/>
              </w:rPr>
              <w:t>FOR each Course in parsedCourses</w:t>
            </w:r>
          </w:p>
        </w:tc>
        <w:tc>
          <w:tcPr>
            <w:tcW w:w="1980" w:type="dxa"/>
            <w:vAlign w:val="center"/>
          </w:tcPr>
          <w:p w14:paraId="15036338" w14:textId="77777777" w:rsidR="00F95A01" w:rsidRPr="005867A1" w:rsidRDefault="00000000">
            <w:pPr>
              <w:rPr>
                <w:sz w:val="24"/>
                <w:szCs w:val="24"/>
              </w:rPr>
            </w:pPr>
            <w:r w:rsidRPr="005867A1">
              <w:rPr>
                <w:sz w:val="24"/>
                <w:szCs w:val="24"/>
              </w:rPr>
              <w:t>1</w:t>
            </w:r>
          </w:p>
        </w:tc>
        <w:tc>
          <w:tcPr>
            <w:tcW w:w="1890" w:type="dxa"/>
            <w:vAlign w:val="center"/>
          </w:tcPr>
          <w:p w14:paraId="3E020634" w14:textId="77777777" w:rsidR="00F95A01" w:rsidRPr="005867A1" w:rsidRDefault="00000000">
            <w:pPr>
              <w:rPr>
                <w:sz w:val="24"/>
                <w:szCs w:val="24"/>
              </w:rPr>
            </w:pPr>
            <w:r w:rsidRPr="005867A1">
              <w:rPr>
                <w:sz w:val="24"/>
                <w:szCs w:val="24"/>
              </w:rPr>
              <w:t>n</w:t>
            </w:r>
          </w:p>
        </w:tc>
        <w:tc>
          <w:tcPr>
            <w:tcW w:w="2304" w:type="dxa"/>
            <w:vAlign w:val="center"/>
          </w:tcPr>
          <w:p w14:paraId="6EB4CED5" w14:textId="77777777" w:rsidR="00F95A01" w:rsidRPr="005867A1" w:rsidRDefault="00000000">
            <w:pPr>
              <w:rPr>
                <w:sz w:val="24"/>
                <w:szCs w:val="24"/>
              </w:rPr>
            </w:pPr>
            <w:r w:rsidRPr="005867A1">
              <w:rPr>
                <w:sz w:val="24"/>
                <w:szCs w:val="24"/>
              </w:rPr>
              <w:t>n</w:t>
            </w:r>
          </w:p>
        </w:tc>
      </w:tr>
      <w:tr w:rsidR="00F95A01" w:rsidRPr="005867A1" w14:paraId="72E53336" w14:textId="77777777" w:rsidTr="005867A1">
        <w:trPr>
          <w:cantSplit/>
          <w:jc w:val="center"/>
        </w:trPr>
        <w:tc>
          <w:tcPr>
            <w:tcW w:w="4050" w:type="dxa"/>
            <w:vAlign w:val="center"/>
          </w:tcPr>
          <w:p w14:paraId="3B998E89" w14:textId="77777777" w:rsidR="00F95A01" w:rsidRPr="005867A1" w:rsidRDefault="00000000">
            <w:pPr>
              <w:rPr>
                <w:sz w:val="24"/>
                <w:szCs w:val="24"/>
              </w:rPr>
            </w:pPr>
            <w:r w:rsidRPr="005867A1">
              <w:rPr>
                <w:sz w:val="24"/>
                <w:szCs w:val="24"/>
              </w:rPr>
              <w:t>FOR each prerequisite in the Course</w:t>
            </w:r>
          </w:p>
        </w:tc>
        <w:tc>
          <w:tcPr>
            <w:tcW w:w="1980" w:type="dxa"/>
            <w:vAlign w:val="center"/>
          </w:tcPr>
          <w:p w14:paraId="0CFDE674" w14:textId="77777777" w:rsidR="00F95A01" w:rsidRPr="005867A1" w:rsidRDefault="00000000">
            <w:pPr>
              <w:rPr>
                <w:sz w:val="24"/>
                <w:szCs w:val="24"/>
              </w:rPr>
            </w:pPr>
            <w:r w:rsidRPr="005867A1">
              <w:rPr>
                <w:sz w:val="24"/>
                <w:szCs w:val="24"/>
              </w:rPr>
              <w:t>1</w:t>
            </w:r>
          </w:p>
        </w:tc>
        <w:tc>
          <w:tcPr>
            <w:tcW w:w="1890" w:type="dxa"/>
            <w:vAlign w:val="center"/>
          </w:tcPr>
          <w:p w14:paraId="037EAAF7" w14:textId="77777777" w:rsidR="00F95A01" w:rsidRPr="005867A1" w:rsidRDefault="00000000">
            <w:pPr>
              <w:rPr>
                <w:sz w:val="24"/>
                <w:szCs w:val="24"/>
              </w:rPr>
            </w:pPr>
            <w:r w:rsidRPr="005867A1">
              <w:rPr>
                <w:sz w:val="24"/>
                <w:szCs w:val="24"/>
              </w:rPr>
              <w:t>n²</w:t>
            </w:r>
          </w:p>
        </w:tc>
        <w:tc>
          <w:tcPr>
            <w:tcW w:w="2304" w:type="dxa"/>
            <w:vAlign w:val="center"/>
          </w:tcPr>
          <w:p w14:paraId="2D716966" w14:textId="77777777" w:rsidR="00F95A01" w:rsidRPr="005867A1" w:rsidRDefault="00000000">
            <w:pPr>
              <w:rPr>
                <w:sz w:val="24"/>
                <w:szCs w:val="24"/>
              </w:rPr>
            </w:pPr>
            <w:r w:rsidRPr="005867A1">
              <w:rPr>
                <w:sz w:val="24"/>
                <w:szCs w:val="24"/>
              </w:rPr>
              <w:t>n²</w:t>
            </w:r>
          </w:p>
        </w:tc>
      </w:tr>
      <w:tr w:rsidR="00F95A01" w:rsidRPr="005867A1" w14:paraId="176A2E3D" w14:textId="77777777" w:rsidTr="005867A1">
        <w:trPr>
          <w:cantSplit/>
          <w:jc w:val="center"/>
        </w:trPr>
        <w:tc>
          <w:tcPr>
            <w:tcW w:w="4050" w:type="dxa"/>
            <w:vAlign w:val="center"/>
          </w:tcPr>
          <w:p w14:paraId="5DEA918E" w14:textId="77777777" w:rsidR="00F95A01" w:rsidRPr="005867A1" w:rsidRDefault="00000000">
            <w:pPr>
              <w:rPr>
                <w:sz w:val="24"/>
                <w:szCs w:val="24"/>
              </w:rPr>
            </w:pPr>
            <w:r w:rsidRPr="005867A1">
              <w:rPr>
                <w:sz w:val="24"/>
                <w:szCs w:val="24"/>
              </w:rPr>
              <w:t>SET prerequisiteFound to FALSE</w:t>
            </w:r>
          </w:p>
        </w:tc>
        <w:tc>
          <w:tcPr>
            <w:tcW w:w="1980" w:type="dxa"/>
            <w:vAlign w:val="center"/>
          </w:tcPr>
          <w:p w14:paraId="0ADEE701" w14:textId="77777777" w:rsidR="00F95A01" w:rsidRPr="005867A1" w:rsidRDefault="00000000">
            <w:pPr>
              <w:rPr>
                <w:sz w:val="24"/>
                <w:szCs w:val="24"/>
              </w:rPr>
            </w:pPr>
            <w:r w:rsidRPr="005867A1">
              <w:rPr>
                <w:sz w:val="24"/>
                <w:szCs w:val="24"/>
              </w:rPr>
              <w:t>1</w:t>
            </w:r>
          </w:p>
        </w:tc>
        <w:tc>
          <w:tcPr>
            <w:tcW w:w="1890" w:type="dxa"/>
            <w:vAlign w:val="center"/>
          </w:tcPr>
          <w:p w14:paraId="2450D2DA" w14:textId="77777777" w:rsidR="00F95A01" w:rsidRPr="005867A1" w:rsidRDefault="00000000">
            <w:pPr>
              <w:rPr>
                <w:sz w:val="24"/>
                <w:szCs w:val="24"/>
              </w:rPr>
            </w:pPr>
            <w:r w:rsidRPr="005867A1">
              <w:rPr>
                <w:sz w:val="24"/>
                <w:szCs w:val="24"/>
              </w:rPr>
              <w:t>n²</w:t>
            </w:r>
          </w:p>
        </w:tc>
        <w:tc>
          <w:tcPr>
            <w:tcW w:w="2304" w:type="dxa"/>
            <w:vAlign w:val="center"/>
          </w:tcPr>
          <w:p w14:paraId="4BB5C598" w14:textId="77777777" w:rsidR="00F95A01" w:rsidRPr="005867A1" w:rsidRDefault="00000000">
            <w:pPr>
              <w:rPr>
                <w:sz w:val="24"/>
                <w:szCs w:val="24"/>
              </w:rPr>
            </w:pPr>
            <w:r w:rsidRPr="005867A1">
              <w:rPr>
                <w:sz w:val="24"/>
                <w:szCs w:val="24"/>
              </w:rPr>
              <w:t>n²</w:t>
            </w:r>
          </w:p>
        </w:tc>
      </w:tr>
      <w:tr w:rsidR="00F95A01" w:rsidRPr="005867A1" w14:paraId="7041FCA9" w14:textId="77777777" w:rsidTr="005867A1">
        <w:trPr>
          <w:cantSplit/>
          <w:jc w:val="center"/>
        </w:trPr>
        <w:tc>
          <w:tcPr>
            <w:tcW w:w="4050" w:type="dxa"/>
            <w:vAlign w:val="center"/>
          </w:tcPr>
          <w:p w14:paraId="5F7CA1B7" w14:textId="77777777" w:rsidR="00F95A01" w:rsidRPr="005867A1" w:rsidRDefault="00000000">
            <w:pPr>
              <w:rPr>
                <w:sz w:val="24"/>
                <w:szCs w:val="24"/>
              </w:rPr>
            </w:pPr>
            <w:r w:rsidRPr="005867A1">
              <w:rPr>
                <w:sz w:val="24"/>
                <w:szCs w:val="24"/>
              </w:rPr>
              <w:t>FOR each stored Course in parsedCourses</w:t>
            </w:r>
          </w:p>
        </w:tc>
        <w:tc>
          <w:tcPr>
            <w:tcW w:w="1980" w:type="dxa"/>
            <w:vAlign w:val="center"/>
          </w:tcPr>
          <w:p w14:paraId="4B54D53A" w14:textId="77777777" w:rsidR="00F95A01" w:rsidRPr="005867A1" w:rsidRDefault="00000000">
            <w:pPr>
              <w:rPr>
                <w:sz w:val="24"/>
                <w:szCs w:val="24"/>
              </w:rPr>
            </w:pPr>
            <w:r w:rsidRPr="005867A1">
              <w:rPr>
                <w:sz w:val="24"/>
                <w:szCs w:val="24"/>
              </w:rPr>
              <w:t>1</w:t>
            </w:r>
          </w:p>
        </w:tc>
        <w:tc>
          <w:tcPr>
            <w:tcW w:w="1890" w:type="dxa"/>
            <w:vAlign w:val="center"/>
          </w:tcPr>
          <w:p w14:paraId="1084F38E" w14:textId="77777777" w:rsidR="00F95A01" w:rsidRPr="005867A1" w:rsidRDefault="00000000">
            <w:pPr>
              <w:rPr>
                <w:sz w:val="24"/>
                <w:szCs w:val="24"/>
              </w:rPr>
            </w:pPr>
            <w:r w:rsidRPr="005867A1">
              <w:rPr>
                <w:sz w:val="24"/>
                <w:szCs w:val="24"/>
              </w:rPr>
              <w:t>n³</w:t>
            </w:r>
          </w:p>
        </w:tc>
        <w:tc>
          <w:tcPr>
            <w:tcW w:w="2304" w:type="dxa"/>
            <w:vAlign w:val="center"/>
          </w:tcPr>
          <w:p w14:paraId="57804E20" w14:textId="77777777" w:rsidR="00F95A01" w:rsidRPr="005867A1" w:rsidRDefault="00000000">
            <w:pPr>
              <w:rPr>
                <w:sz w:val="24"/>
                <w:szCs w:val="24"/>
              </w:rPr>
            </w:pPr>
            <w:r w:rsidRPr="005867A1">
              <w:rPr>
                <w:sz w:val="24"/>
                <w:szCs w:val="24"/>
              </w:rPr>
              <w:t>n³</w:t>
            </w:r>
          </w:p>
        </w:tc>
      </w:tr>
      <w:tr w:rsidR="00F95A01" w:rsidRPr="005867A1" w14:paraId="6DFBF514" w14:textId="77777777" w:rsidTr="005867A1">
        <w:trPr>
          <w:cantSplit/>
          <w:jc w:val="center"/>
        </w:trPr>
        <w:tc>
          <w:tcPr>
            <w:tcW w:w="4050" w:type="dxa"/>
            <w:vAlign w:val="center"/>
          </w:tcPr>
          <w:p w14:paraId="2E86D3D6" w14:textId="77777777" w:rsidR="00F95A01" w:rsidRPr="005867A1" w:rsidRDefault="00000000">
            <w:pPr>
              <w:rPr>
                <w:sz w:val="24"/>
                <w:szCs w:val="24"/>
              </w:rPr>
            </w:pPr>
            <w:r w:rsidRPr="005867A1">
              <w:rPr>
                <w:sz w:val="24"/>
                <w:szCs w:val="24"/>
              </w:rPr>
              <w:t>IF stored Course number equals prerequisite</w:t>
            </w:r>
          </w:p>
        </w:tc>
        <w:tc>
          <w:tcPr>
            <w:tcW w:w="1980" w:type="dxa"/>
            <w:vAlign w:val="center"/>
          </w:tcPr>
          <w:p w14:paraId="057976B6" w14:textId="77777777" w:rsidR="00F95A01" w:rsidRPr="005867A1" w:rsidRDefault="00000000">
            <w:pPr>
              <w:rPr>
                <w:sz w:val="24"/>
                <w:szCs w:val="24"/>
              </w:rPr>
            </w:pPr>
            <w:r w:rsidRPr="005867A1">
              <w:rPr>
                <w:sz w:val="24"/>
                <w:szCs w:val="24"/>
              </w:rPr>
              <w:t>1</w:t>
            </w:r>
          </w:p>
        </w:tc>
        <w:tc>
          <w:tcPr>
            <w:tcW w:w="1890" w:type="dxa"/>
            <w:vAlign w:val="center"/>
          </w:tcPr>
          <w:p w14:paraId="1FCBDFEA" w14:textId="77777777" w:rsidR="00F95A01" w:rsidRPr="005867A1" w:rsidRDefault="00000000">
            <w:pPr>
              <w:rPr>
                <w:sz w:val="24"/>
                <w:szCs w:val="24"/>
              </w:rPr>
            </w:pPr>
            <w:r w:rsidRPr="005867A1">
              <w:rPr>
                <w:sz w:val="24"/>
                <w:szCs w:val="24"/>
              </w:rPr>
              <w:t>n³</w:t>
            </w:r>
          </w:p>
        </w:tc>
        <w:tc>
          <w:tcPr>
            <w:tcW w:w="2304" w:type="dxa"/>
            <w:vAlign w:val="center"/>
          </w:tcPr>
          <w:p w14:paraId="6B59C588" w14:textId="77777777" w:rsidR="00F95A01" w:rsidRPr="005867A1" w:rsidRDefault="00000000">
            <w:pPr>
              <w:rPr>
                <w:sz w:val="24"/>
                <w:szCs w:val="24"/>
              </w:rPr>
            </w:pPr>
            <w:r w:rsidRPr="005867A1">
              <w:rPr>
                <w:sz w:val="24"/>
                <w:szCs w:val="24"/>
              </w:rPr>
              <w:t>n³</w:t>
            </w:r>
          </w:p>
        </w:tc>
      </w:tr>
      <w:tr w:rsidR="00F95A01" w:rsidRPr="005867A1" w14:paraId="7E92594D" w14:textId="77777777" w:rsidTr="005867A1">
        <w:trPr>
          <w:cantSplit/>
          <w:jc w:val="center"/>
        </w:trPr>
        <w:tc>
          <w:tcPr>
            <w:tcW w:w="4050" w:type="dxa"/>
            <w:vAlign w:val="center"/>
          </w:tcPr>
          <w:p w14:paraId="75F5F813" w14:textId="77777777" w:rsidR="00F95A01" w:rsidRPr="005867A1" w:rsidRDefault="00000000">
            <w:pPr>
              <w:rPr>
                <w:sz w:val="24"/>
                <w:szCs w:val="24"/>
              </w:rPr>
            </w:pPr>
            <w:r w:rsidRPr="005867A1">
              <w:rPr>
                <w:sz w:val="24"/>
                <w:szCs w:val="24"/>
              </w:rPr>
              <w:t>SET prerequisiteFound to TRUE</w:t>
            </w:r>
          </w:p>
        </w:tc>
        <w:tc>
          <w:tcPr>
            <w:tcW w:w="1980" w:type="dxa"/>
            <w:vAlign w:val="center"/>
          </w:tcPr>
          <w:p w14:paraId="783ADBD2" w14:textId="77777777" w:rsidR="00F95A01" w:rsidRPr="005867A1" w:rsidRDefault="00000000">
            <w:pPr>
              <w:rPr>
                <w:sz w:val="24"/>
                <w:szCs w:val="24"/>
              </w:rPr>
            </w:pPr>
            <w:r w:rsidRPr="005867A1">
              <w:rPr>
                <w:sz w:val="24"/>
                <w:szCs w:val="24"/>
              </w:rPr>
              <w:t>1</w:t>
            </w:r>
          </w:p>
        </w:tc>
        <w:tc>
          <w:tcPr>
            <w:tcW w:w="1890" w:type="dxa"/>
            <w:vAlign w:val="center"/>
          </w:tcPr>
          <w:p w14:paraId="05100F4A" w14:textId="77777777" w:rsidR="00F95A01" w:rsidRPr="005867A1" w:rsidRDefault="00000000">
            <w:pPr>
              <w:rPr>
                <w:sz w:val="24"/>
                <w:szCs w:val="24"/>
              </w:rPr>
            </w:pPr>
            <w:r w:rsidRPr="005867A1">
              <w:rPr>
                <w:sz w:val="24"/>
                <w:szCs w:val="24"/>
              </w:rPr>
              <w:t>n²</w:t>
            </w:r>
          </w:p>
        </w:tc>
        <w:tc>
          <w:tcPr>
            <w:tcW w:w="2304" w:type="dxa"/>
            <w:vAlign w:val="center"/>
          </w:tcPr>
          <w:p w14:paraId="54273112" w14:textId="77777777" w:rsidR="00F95A01" w:rsidRPr="005867A1" w:rsidRDefault="00000000">
            <w:pPr>
              <w:rPr>
                <w:sz w:val="24"/>
                <w:szCs w:val="24"/>
              </w:rPr>
            </w:pPr>
            <w:r w:rsidRPr="005867A1">
              <w:rPr>
                <w:sz w:val="24"/>
                <w:szCs w:val="24"/>
              </w:rPr>
              <w:t>n²</w:t>
            </w:r>
          </w:p>
        </w:tc>
      </w:tr>
      <w:tr w:rsidR="00F95A01" w:rsidRPr="005867A1" w14:paraId="204FFD1B" w14:textId="77777777" w:rsidTr="005867A1">
        <w:trPr>
          <w:cantSplit/>
          <w:jc w:val="center"/>
        </w:trPr>
        <w:tc>
          <w:tcPr>
            <w:tcW w:w="4050" w:type="dxa"/>
            <w:vAlign w:val="center"/>
          </w:tcPr>
          <w:p w14:paraId="4F78D00A" w14:textId="77777777" w:rsidR="00F95A01" w:rsidRPr="005867A1" w:rsidRDefault="00000000">
            <w:pPr>
              <w:rPr>
                <w:sz w:val="24"/>
                <w:szCs w:val="24"/>
              </w:rPr>
            </w:pPr>
            <w:r w:rsidRPr="005867A1">
              <w:rPr>
                <w:sz w:val="24"/>
                <w:szCs w:val="24"/>
              </w:rPr>
              <w:t>BREAK from stored-Course loop</w:t>
            </w:r>
          </w:p>
        </w:tc>
        <w:tc>
          <w:tcPr>
            <w:tcW w:w="1980" w:type="dxa"/>
            <w:vAlign w:val="center"/>
          </w:tcPr>
          <w:p w14:paraId="68D1ED37" w14:textId="77777777" w:rsidR="00F95A01" w:rsidRPr="005867A1" w:rsidRDefault="00000000">
            <w:pPr>
              <w:rPr>
                <w:sz w:val="24"/>
                <w:szCs w:val="24"/>
              </w:rPr>
            </w:pPr>
            <w:r w:rsidRPr="005867A1">
              <w:rPr>
                <w:sz w:val="24"/>
                <w:szCs w:val="24"/>
              </w:rPr>
              <w:t>1</w:t>
            </w:r>
          </w:p>
        </w:tc>
        <w:tc>
          <w:tcPr>
            <w:tcW w:w="1890" w:type="dxa"/>
            <w:vAlign w:val="center"/>
          </w:tcPr>
          <w:p w14:paraId="58865229" w14:textId="77777777" w:rsidR="00F95A01" w:rsidRPr="005867A1" w:rsidRDefault="00000000">
            <w:pPr>
              <w:rPr>
                <w:sz w:val="24"/>
                <w:szCs w:val="24"/>
              </w:rPr>
            </w:pPr>
            <w:r w:rsidRPr="005867A1">
              <w:rPr>
                <w:sz w:val="24"/>
                <w:szCs w:val="24"/>
              </w:rPr>
              <w:t>n²</w:t>
            </w:r>
          </w:p>
        </w:tc>
        <w:tc>
          <w:tcPr>
            <w:tcW w:w="2304" w:type="dxa"/>
            <w:vAlign w:val="center"/>
          </w:tcPr>
          <w:p w14:paraId="340AE069" w14:textId="77777777" w:rsidR="00F95A01" w:rsidRPr="005867A1" w:rsidRDefault="00000000">
            <w:pPr>
              <w:rPr>
                <w:sz w:val="24"/>
                <w:szCs w:val="24"/>
              </w:rPr>
            </w:pPr>
            <w:r w:rsidRPr="005867A1">
              <w:rPr>
                <w:sz w:val="24"/>
                <w:szCs w:val="24"/>
              </w:rPr>
              <w:t>n²</w:t>
            </w:r>
          </w:p>
        </w:tc>
      </w:tr>
      <w:tr w:rsidR="00F95A01" w:rsidRPr="005867A1" w14:paraId="0B42936B" w14:textId="77777777" w:rsidTr="005867A1">
        <w:trPr>
          <w:cantSplit/>
          <w:jc w:val="center"/>
        </w:trPr>
        <w:tc>
          <w:tcPr>
            <w:tcW w:w="4050" w:type="dxa"/>
            <w:vAlign w:val="center"/>
          </w:tcPr>
          <w:p w14:paraId="37ADA9EF" w14:textId="77777777" w:rsidR="00F95A01" w:rsidRPr="005867A1" w:rsidRDefault="00000000">
            <w:pPr>
              <w:rPr>
                <w:sz w:val="24"/>
                <w:szCs w:val="24"/>
              </w:rPr>
            </w:pPr>
            <w:r w:rsidRPr="005867A1">
              <w:rPr>
                <w:sz w:val="24"/>
                <w:szCs w:val="24"/>
              </w:rPr>
              <w:t>IF prerequisiteFound is FALSE</w:t>
            </w:r>
          </w:p>
        </w:tc>
        <w:tc>
          <w:tcPr>
            <w:tcW w:w="1980" w:type="dxa"/>
            <w:vAlign w:val="center"/>
          </w:tcPr>
          <w:p w14:paraId="1C5D0759" w14:textId="77777777" w:rsidR="00F95A01" w:rsidRPr="005867A1" w:rsidRDefault="00000000">
            <w:pPr>
              <w:rPr>
                <w:sz w:val="24"/>
                <w:szCs w:val="24"/>
              </w:rPr>
            </w:pPr>
            <w:r w:rsidRPr="005867A1">
              <w:rPr>
                <w:sz w:val="24"/>
                <w:szCs w:val="24"/>
              </w:rPr>
              <w:t>1</w:t>
            </w:r>
          </w:p>
        </w:tc>
        <w:tc>
          <w:tcPr>
            <w:tcW w:w="1890" w:type="dxa"/>
            <w:vAlign w:val="center"/>
          </w:tcPr>
          <w:p w14:paraId="37EFACC9" w14:textId="77777777" w:rsidR="00F95A01" w:rsidRPr="005867A1" w:rsidRDefault="00000000">
            <w:pPr>
              <w:rPr>
                <w:sz w:val="24"/>
                <w:szCs w:val="24"/>
              </w:rPr>
            </w:pPr>
            <w:r w:rsidRPr="005867A1">
              <w:rPr>
                <w:sz w:val="24"/>
                <w:szCs w:val="24"/>
              </w:rPr>
              <w:t>n²</w:t>
            </w:r>
          </w:p>
        </w:tc>
        <w:tc>
          <w:tcPr>
            <w:tcW w:w="2304" w:type="dxa"/>
            <w:vAlign w:val="center"/>
          </w:tcPr>
          <w:p w14:paraId="00C4717E" w14:textId="77777777" w:rsidR="00F95A01" w:rsidRPr="005867A1" w:rsidRDefault="00000000">
            <w:pPr>
              <w:rPr>
                <w:sz w:val="24"/>
                <w:szCs w:val="24"/>
              </w:rPr>
            </w:pPr>
            <w:r w:rsidRPr="005867A1">
              <w:rPr>
                <w:sz w:val="24"/>
                <w:szCs w:val="24"/>
              </w:rPr>
              <w:t>n²</w:t>
            </w:r>
          </w:p>
        </w:tc>
      </w:tr>
      <w:tr w:rsidR="00F95A01" w:rsidRPr="005867A1" w14:paraId="7BDC11F7" w14:textId="77777777" w:rsidTr="005867A1">
        <w:trPr>
          <w:cantSplit/>
          <w:jc w:val="center"/>
        </w:trPr>
        <w:tc>
          <w:tcPr>
            <w:tcW w:w="4050" w:type="dxa"/>
            <w:vAlign w:val="center"/>
          </w:tcPr>
          <w:p w14:paraId="141E1C88" w14:textId="77777777" w:rsidR="00F95A01" w:rsidRPr="005867A1" w:rsidRDefault="00000000">
            <w:pPr>
              <w:rPr>
                <w:sz w:val="24"/>
                <w:szCs w:val="24"/>
              </w:rPr>
            </w:pPr>
            <w:r w:rsidRPr="005867A1">
              <w:rPr>
                <w:sz w:val="24"/>
                <w:szCs w:val="24"/>
              </w:rPr>
              <w:t>IF fileIsValid is FALSE inside Course loop</w:t>
            </w:r>
          </w:p>
        </w:tc>
        <w:tc>
          <w:tcPr>
            <w:tcW w:w="1980" w:type="dxa"/>
            <w:vAlign w:val="center"/>
          </w:tcPr>
          <w:p w14:paraId="62395646" w14:textId="77777777" w:rsidR="00F95A01" w:rsidRPr="005867A1" w:rsidRDefault="00000000">
            <w:pPr>
              <w:rPr>
                <w:sz w:val="24"/>
                <w:szCs w:val="24"/>
              </w:rPr>
            </w:pPr>
            <w:r w:rsidRPr="005867A1">
              <w:rPr>
                <w:sz w:val="24"/>
                <w:szCs w:val="24"/>
              </w:rPr>
              <w:t>1</w:t>
            </w:r>
          </w:p>
        </w:tc>
        <w:tc>
          <w:tcPr>
            <w:tcW w:w="1890" w:type="dxa"/>
            <w:vAlign w:val="center"/>
          </w:tcPr>
          <w:p w14:paraId="4CAF9ADA" w14:textId="77777777" w:rsidR="00F95A01" w:rsidRPr="005867A1" w:rsidRDefault="00000000">
            <w:pPr>
              <w:rPr>
                <w:sz w:val="24"/>
                <w:szCs w:val="24"/>
              </w:rPr>
            </w:pPr>
            <w:r w:rsidRPr="005867A1">
              <w:rPr>
                <w:sz w:val="24"/>
                <w:szCs w:val="24"/>
              </w:rPr>
              <w:t>n</w:t>
            </w:r>
          </w:p>
        </w:tc>
        <w:tc>
          <w:tcPr>
            <w:tcW w:w="2304" w:type="dxa"/>
            <w:vAlign w:val="center"/>
          </w:tcPr>
          <w:p w14:paraId="07D47012" w14:textId="77777777" w:rsidR="00F95A01" w:rsidRPr="005867A1" w:rsidRDefault="00000000">
            <w:pPr>
              <w:rPr>
                <w:sz w:val="24"/>
                <w:szCs w:val="24"/>
              </w:rPr>
            </w:pPr>
            <w:r w:rsidRPr="005867A1">
              <w:rPr>
                <w:sz w:val="24"/>
                <w:szCs w:val="24"/>
              </w:rPr>
              <w:t>n</w:t>
            </w:r>
          </w:p>
        </w:tc>
      </w:tr>
      <w:tr w:rsidR="00F95A01" w:rsidRPr="005867A1" w14:paraId="5D6D29C2" w14:textId="77777777" w:rsidTr="005867A1">
        <w:trPr>
          <w:cantSplit/>
          <w:jc w:val="center"/>
        </w:trPr>
        <w:tc>
          <w:tcPr>
            <w:tcW w:w="4050" w:type="dxa"/>
            <w:vAlign w:val="center"/>
          </w:tcPr>
          <w:p w14:paraId="44AA301C" w14:textId="77777777" w:rsidR="00F95A01" w:rsidRPr="005867A1" w:rsidRDefault="00000000">
            <w:pPr>
              <w:rPr>
                <w:sz w:val="24"/>
                <w:szCs w:val="24"/>
              </w:rPr>
            </w:pPr>
            <w:r w:rsidRPr="005867A1">
              <w:rPr>
                <w:sz w:val="24"/>
                <w:szCs w:val="24"/>
              </w:rPr>
              <w:t>IF fileIsValid is FALSE after validation</w:t>
            </w:r>
          </w:p>
        </w:tc>
        <w:tc>
          <w:tcPr>
            <w:tcW w:w="1980" w:type="dxa"/>
            <w:vAlign w:val="center"/>
          </w:tcPr>
          <w:p w14:paraId="500473EB" w14:textId="77777777" w:rsidR="00F95A01" w:rsidRPr="005867A1" w:rsidRDefault="00000000">
            <w:pPr>
              <w:rPr>
                <w:sz w:val="24"/>
                <w:szCs w:val="24"/>
              </w:rPr>
            </w:pPr>
            <w:r w:rsidRPr="005867A1">
              <w:rPr>
                <w:sz w:val="24"/>
                <w:szCs w:val="24"/>
              </w:rPr>
              <w:t>1</w:t>
            </w:r>
          </w:p>
        </w:tc>
        <w:tc>
          <w:tcPr>
            <w:tcW w:w="1890" w:type="dxa"/>
            <w:vAlign w:val="center"/>
          </w:tcPr>
          <w:p w14:paraId="55DFDEBA" w14:textId="77777777" w:rsidR="00F95A01" w:rsidRPr="005867A1" w:rsidRDefault="00000000">
            <w:pPr>
              <w:rPr>
                <w:sz w:val="24"/>
                <w:szCs w:val="24"/>
              </w:rPr>
            </w:pPr>
            <w:r w:rsidRPr="005867A1">
              <w:rPr>
                <w:sz w:val="24"/>
                <w:szCs w:val="24"/>
              </w:rPr>
              <w:t>1</w:t>
            </w:r>
          </w:p>
        </w:tc>
        <w:tc>
          <w:tcPr>
            <w:tcW w:w="2304" w:type="dxa"/>
            <w:vAlign w:val="center"/>
          </w:tcPr>
          <w:p w14:paraId="0870760B" w14:textId="77777777" w:rsidR="00F95A01" w:rsidRPr="005867A1" w:rsidRDefault="00000000">
            <w:pPr>
              <w:rPr>
                <w:sz w:val="24"/>
                <w:szCs w:val="24"/>
              </w:rPr>
            </w:pPr>
            <w:r w:rsidRPr="005867A1">
              <w:rPr>
                <w:sz w:val="24"/>
                <w:szCs w:val="24"/>
              </w:rPr>
              <w:t>1</w:t>
            </w:r>
          </w:p>
        </w:tc>
      </w:tr>
      <w:tr w:rsidR="00F95A01" w:rsidRPr="005867A1" w14:paraId="3C595825" w14:textId="77777777" w:rsidTr="005867A1">
        <w:trPr>
          <w:cantSplit/>
          <w:jc w:val="center"/>
        </w:trPr>
        <w:tc>
          <w:tcPr>
            <w:tcW w:w="4050" w:type="dxa"/>
            <w:vAlign w:val="center"/>
          </w:tcPr>
          <w:p w14:paraId="3FE7E64C" w14:textId="77777777" w:rsidR="00F95A01" w:rsidRPr="005867A1" w:rsidRDefault="00000000">
            <w:pPr>
              <w:rPr>
                <w:sz w:val="24"/>
                <w:szCs w:val="24"/>
              </w:rPr>
            </w:pPr>
            <w:r w:rsidRPr="005867A1">
              <w:rPr>
                <w:sz w:val="24"/>
                <w:szCs w:val="24"/>
              </w:rPr>
              <w:t>FOR each Course in parsedCourses</w:t>
            </w:r>
          </w:p>
        </w:tc>
        <w:tc>
          <w:tcPr>
            <w:tcW w:w="1980" w:type="dxa"/>
            <w:vAlign w:val="center"/>
          </w:tcPr>
          <w:p w14:paraId="3E7ABDE3" w14:textId="77777777" w:rsidR="00F95A01" w:rsidRPr="005867A1" w:rsidRDefault="00000000">
            <w:pPr>
              <w:rPr>
                <w:sz w:val="24"/>
                <w:szCs w:val="24"/>
              </w:rPr>
            </w:pPr>
            <w:r w:rsidRPr="005867A1">
              <w:rPr>
                <w:sz w:val="24"/>
                <w:szCs w:val="24"/>
              </w:rPr>
              <w:t>1</w:t>
            </w:r>
          </w:p>
        </w:tc>
        <w:tc>
          <w:tcPr>
            <w:tcW w:w="1890" w:type="dxa"/>
            <w:vAlign w:val="center"/>
          </w:tcPr>
          <w:p w14:paraId="05D383DC" w14:textId="77777777" w:rsidR="00F95A01" w:rsidRPr="005867A1" w:rsidRDefault="00000000">
            <w:pPr>
              <w:rPr>
                <w:sz w:val="24"/>
                <w:szCs w:val="24"/>
              </w:rPr>
            </w:pPr>
            <w:r w:rsidRPr="005867A1">
              <w:rPr>
                <w:sz w:val="24"/>
                <w:szCs w:val="24"/>
              </w:rPr>
              <w:t>n</w:t>
            </w:r>
          </w:p>
        </w:tc>
        <w:tc>
          <w:tcPr>
            <w:tcW w:w="2304" w:type="dxa"/>
            <w:vAlign w:val="center"/>
          </w:tcPr>
          <w:p w14:paraId="1E7652F6" w14:textId="77777777" w:rsidR="00F95A01" w:rsidRPr="005867A1" w:rsidRDefault="00000000">
            <w:pPr>
              <w:rPr>
                <w:sz w:val="24"/>
                <w:szCs w:val="24"/>
              </w:rPr>
            </w:pPr>
            <w:r w:rsidRPr="005867A1">
              <w:rPr>
                <w:sz w:val="24"/>
                <w:szCs w:val="24"/>
              </w:rPr>
              <w:t>n</w:t>
            </w:r>
          </w:p>
        </w:tc>
      </w:tr>
      <w:tr w:rsidR="00F95A01" w:rsidRPr="005867A1" w14:paraId="433A4657" w14:textId="77777777" w:rsidTr="005867A1">
        <w:trPr>
          <w:cantSplit/>
          <w:jc w:val="center"/>
        </w:trPr>
        <w:tc>
          <w:tcPr>
            <w:tcW w:w="4050" w:type="dxa"/>
            <w:vAlign w:val="center"/>
          </w:tcPr>
          <w:p w14:paraId="4A9766CC" w14:textId="77777777" w:rsidR="00F95A01" w:rsidRPr="005867A1" w:rsidRDefault="00000000">
            <w:pPr>
              <w:rPr>
                <w:sz w:val="24"/>
                <w:szCs w:val="24"/>
              </w:rPr>
            </w:pPr>
            <w:r w:rsidRPr="005867A1">
              <w:rPr>
                <w:sz w:val="24"/>
                <w:szCs w:val="24"/>
              </w:rPr>
              <w:t>CALL Insert using the Course</w:t>
            </w:r>
          </w:p>
        </w:tc>
        <w:tc>
          <w:tcPr>
            <w:tcW w:w="1980" w:type="dxa"/>
            <w:vAlign w:val="center"/>
          </w:tcPr>
          <w:p w14:paraId="2D4F7468" w14:textId="77777777" w:rsidR="00F95A01" w:rsidRPr="005867A1" w:rsidRDefault="00000000">
            <w:pPr>
              <w:rPr>
                <w:sz w:val="24"/>
                <w:szCs w:val="24"/>
              </w:rPr>
            </w:pPr>
            <w:r w:rsidRPr="005867A1">
              <w:rPr>
                <w:sz w:val="24"/>
                <w:szCs w:val="24"/>
              </w:rPr>
              <w:t>n (worst-case skewed tree)</w:t>
            </w:r>
          </w:p>
        </w:tc>
        <w:tc>
          <w:tcPr>
            <w:tcW w:w="1890" w:type="dxa"/>
            <w:vAlign w:val="center"/>
          </w:tcPr>
          <w:p w14:paraId="5C317A85" w14:textId="77777777" w:rsidR="00F95A01" w:rsidRPr="005867A1" w:rsidRDefault="00000000">
            <w:pPr>
              <w:rPr>
                <w:sz w:val="24"/>
                <w:szCs w:val="24"/>
              </w:rPr>
            </w:pPr>
            <w:r w:rsidRPr="005867A1">
              <w:rPr>
                <w:sz w:val="24"/>
                <w:szCs w:val="24"/>
              </w:rPr>
              <w:t>n</w:t>
            </w:r>
          </w:p>
        </w:tc>
        <w:tc>
          <w:tcPr>
            <w:tcW w:w="2304" w:type="dxa"/>
            <w:vAlign w:val="center"/>
          </w:tcPr>
          <w:p w14:paraId="713617C1" w14:textId="77777777" w:rsidR="00F95A01" w:rsidRPr="005867A1" w:rsidRDefault="00000000">
            <w:pPr>
              <w:rPr>
                <w:sz w:val="24"/>
                <w:szCs w:val="24"/>
              </w:rPr>
            </w:pPr>
            <w:r w:rsidRPr="005867A1">
              <w:rPr>
                <w:sz w:val="24"/>
                <w:szCs w:val="24"/>
              </w:rPr>
              <w:t>n²</w:t>
            </w:r>
          </w:p>
        </w:tc>
      </w:tr>
      <w:tr w:rsidR="00F95A01" w:rsidRPr="005867A1" w14:paraId="7377A953" w14:textId="77777777" w:rsidTr="005867A1">
        <w:trPr>
          <w:cantSplit/>
          <w:jc w:val="center"/>
        </w:trPr>
        <w:tc>
          <w:tcPr>
            <w:tcW w:w="7920" w:type="dxa"/>
            <w:gridSpan w:val="3"/>
            <w:shd w:val="clear" w:color="auto" w:fill="EDEDED"/>
            <w:vAlign w:val="center"/>
          </w:tcPr>
          <w:p w14:paraId="2DA961EE" w14:textId="77777777" w:rsidR="00F95A01" w:rsidRPr="005867A1" w:rsidRDefault="00000000">
            <w:pPr>
              <w:rPr>
                <w:sz w:val="24"/>
                <w:szCs w:val="24"/>
              </w:rPr>
            </w:pPr>
            <w:r w:rsidRPr="005867A1">
              <w:rPr>
                <w:b/>
                <w:sz w:val="24"/>
                <w:szCs w:val="24"/>
              </w:rPr>
              <w:t>Total Cost</w:t>
            </w:r>
          </w:p>
        </w:tc>
        <w:tc>
          <w:tcPr>
            <w:tcW w:w="2304" w:type="dxa"/>
            <w:shd w:val="clear" w:color="auto" w:fill="EDEDED"/>
            <w:vAlign w:val="center"/>
          </w:tcPr>
          <w:p w14:paraId="561EB7A2" w14:textId="77777777" w:rsidR="00F95A01" w:rsidRPr="005867A1" w:rsidRDefault="00000000">
            <w:pPr>
              <w:rPr>
                <w:sz w:val="24"/>
                <w:szCs w:val="24"/>
              </w:rPr>
            </w:pPr>
            <w:r w:rsidRPr="005867A1">
              <w:rPr>
                <w:b/>
                <w:sz w:val="24"/>
                <w:szCs w:val="24"/>
              </w:rPr>
              <w:t>2n³ + 8n² + 11n + 7</w:t>
            </w:r>
          </w:p>
        </w:tc>
      </w:tr>
      <w:tr w:rsidR="00F95A01" w:rsidRPr="005867A1" w14:paraId="004992F7" w14:textId="77777777" w:rsidTr="005867A1">
        <w:trPr>
          <w:cantSplit/>
          <w:jc w:val="center"/>
        </w:trPr>
        <w:tc>
          <w:tcPr>
            <w:tcW w:w="7920" w:type="dxa"/>
            <w:gridSpan w:val="3"/>
            <w:shd w:val="clear" w:color="auto" w:fill="EDEDED"/>
            <w:vAlign w:val="center"/>
          </w:tcPr>
          <w:p w14:paraId="50A7CF6F" w14:textId="77777777" w:rsidR="00F95A01" w:rsidRPr="005867A1" w:rsidRDefault="00000000">
            <w:pPr>
              <w:rPr>
                <w:sz w:val="24"/>
                <w:szCs w:val="24"/>
              </w:rPr>
            </w:pPr>
            <w:r w:rsidRPr="005867A1">
              <w:rPr>
                <w:b/>
                <w:sz w:val="24"/>
                <w:szCs w:val="24"/>
              </w:rPr>
              <w:t>Runtime</w:t>
            </w:r>
          </w:p>
        </w:tc>
        <w:tc>
          <w:tcPr>
            <w:tcW w:w="2304" w:type="dxa"/>
            <w:shd w:val="clear" w:color="auto" w:fill="EDEDED"/>
            <w:vAlign w:val="center"/>
          </w:tcPr>
          <w:p w14:paraId="50CDBFF2" w14:textId="77777777" w:rsidR="00F95A01" w:rsidRPr="005867A1" w:rsidRDefault="00000000">
            <w:pPr>
              <w:rPr>
                <w:sz w:val="24"/>
                <w:szCs w:val="24"/>
              </w:rPr>
            </w:pPr>
            <w:r w:rsidRPr="005867A1">
              <w:rPr>
                <w:b/>
                <w:sz w:val="24"/>
                <w:szCs w:val="24"/>
              </w:rPr>
              <w:t>O(n³)</w:t>
            </w:r>
          </w:p>
        </w:tc>
      </w:tr>
    </w:tbl>
    <w:p w14:paraId="02FF37BE" w14:textId="5BB560EA" w:rsidR="005867A1" w:rsidRDefault="005867A1">
      <w:pPr>
        <w:rPr>
          <w:sz w:val="19"/>
        </w:rPr>
      </w:pPr>
      <w:r w:rsidRPr="005867A1">
        <w:rPr>
          <w:sz w:val="24"/>
          <w:szCs w:val="24"/>
        </w:rPr>
        <w:t xml:space="preserve">For the binary search tree, I used the temporary </w:t>
      </w:r>
      <w:proofErr w:type="spellStart"/>
      <w:proofErr w:type="gramStart"/>
      <w:r w:rsidRPr="005867A1">
        <w:rPr>
          <w:sz w:val="24"/>
          <w:szCs w:val="24"/>
        </w:rPr>
        <w:t>parsedCourses</w:t>
      </w:r>
      <w:proofErr w:type="spellEnd"/>
      <w:proofErr w:type="gramEnd"/>
      <w:r w:rsidRPr="005867A1">
        <w:rPr>
          <w:sz w:val="24"/>
          <w:szCs w:val="24"/>
        </w:rPr>
        <w:t xml:space="preserve"> vector to validate the whole file before inserting anything into the tree. That validation ends up having the same worst-case pattern as the vector because the program can loop through courses, prerequisites, and stored courses. Inserting all of the courses into an unbalanced tree could also take O(n²), but the O(n³) validation step is still the part that grows the fastest overall.</w:t>
      </w:r>
      <w:r>
        <w:rPr>
          <w:sz w:val="19"/>
        </w:rPr>
        <w:br w:type="page"/>
      </w:r>
    </w:p>
    <w:p w14:paraId="6B7670D5" w14:textId="77777777" w:rsidR="00F95A01" w:rsidRDefault="00F95A01">
      <w:pPr>
        <w:spacing w:before="60" w:after="120"/>
      </w:pPr>
    </w:p>
    <w:p w14:paraId="556EA4D7" w14:textId="77777777" w:rsidR="00F95A01" w:rsidRDefault="00000000">
      <w:pPr>
        <w:pStyle w:val="Heading1"/>
        <w:rPr>
          <w:rFonts w:ascii="Times New Roman" w:hAnsi="Times New Roman" w:cs="Times New Roman"/>
          <w:color w:val="auto"/>
          <w:sz w:val="24"/>
          <w:szCs w:val="24"/>
        </w:rPr>
      </w:pPr>
      <w:r w:rsidRPr="005867A1">
        <w:rPr>
          <w:rFonts w:ascii="Times New Roman" w:hAnsi="Times New Roman" w:cs="Times New Roman"/>
          <w:color w:val="auto"/>
          <w:sz w:val="24"/>
          <w:szCs w:val="24"/>
        </w:rPr>
        <w:t>Memory Evaluation</w:t>
      </w:r>
    </w:p>
    <w:p w14:paraId="33902E3D" w14:textId="77777777" w:rsidR="005867A1" w:rsidRPr="005867A1" w:rsidRDefault="005867A1" w:rsidP="005867A1"/>
    <w:p w14:paraId="1CA63D64" w14:textId="3897E248" w:rsidR="005867A1" w:rsidRPr="005867A1" w:rsidRDefault="005867A1" w:rsidP="005867A1">
      <w:pPr>
        <w:spacing w:line="480" w:lineRule="auto"/>
        <w:ind w:firstLine="720"/>
        <w:rPr>
          <w:b/>
          <w:bCs/>
          <w:sz w:val="24"/>
          <w:szCs w:val="24"/>
        </w:rPr>
      </w:pPr>
      <w:r w:rsidRPr="005867A1">
        <w:rPr>
          <w:sz w:val="24"/>
          <w:szCs w:val="24"/>
        </w:rPr>
        <w:t xml:space="preserve">All three data structures need memory to store the same basic course </w:t>
      </w:r>
      <w:r w:rsidR="00B30CDC" w:rsidRPr="005867A1">
        <w:rPr>
          <w:sz w:val="24"/>
          <w:szCs w:val="24"/>
        </w:rPr>
        <w:t>information,</w:t>
      </w:r>
      <w:r w:rsidR="00B30CDC">
        <w:rPr>
          <w:sz w:val="24"/>
          <w:szCs w:val="24"/>
        </w:rPr>
        <w:t xml:space="preserve"> </w:t>
      </w:r>
      <w:r w:rsidRPr="005867A1">
        <w:rPr>
          <w:sz w:val="24"/>
          <w:szCs w:val="24"/>
        </w:rPr>
        <w:t xml:space="preserve">so the main difference is the extra overhead </w:t>
      </w:r>
      <w:r w:rsidR="00B30CDC">
        <w:rPr>
          <w:sz w:val="24"/>
          <w:szCs w:val="24"/>
        </w:rPr>
        <w:t>needed</w:t>
      </w:r>
      <w:r w:rsidRPr="005867A1">
        <w:rPr>
          <w:sz w:val="24"/>
          <w:szCs w:val="24"/>
        </w:rPr>
        <w:t xml:space="preserve"> by </w:t>
      </w:r>
      <w:r w:rsidR="00B30CDC">
        <w:rPr>
          <w:sz w:val="24"/>
          <w:szCs w:val="24"/>
        </w:rPr>
        <w:t>all of the</w:t>
      </w:r>
      <w:r w:rsidRPr="005867A1">
        <w:rPr>
          <w:sz w:val="24"/>
          <w:szCs w:val="24"/>
        </w:rPr>
        <w:t xml:space="preserve"> structure</w:t>
      </w:r>
      <w:r w:rsidR="00B30CDC">
        <w:rPr>
          <w:sz w:val="24"/>
          <w:szCs w:val="24"/>
        </w:rPr>
        <w:t>s</w:t>
      </w:r>
      <w:r w:rsidRPr="005867A1">
        <w:rPr>
          <w:sz w:val="24"/>
          <w:szCs w:val="24"/>
        </w:rPr>
        <w:t xml:space="preserve">. A vector has </w:t>
      </w:r>
      <w:r w:rsidR="00B30CDC">
        <w:rPr>
          <w:sz w:val="24"/>
          <w:szCs w:val="24"/>
        </w:rPr>
        <w:t>a</w:t>
      </w:r>
      <w:r w:rsidRPr="005867A1">
        <w:rPr>
          <w:sz w:val="24"/>
          <w:szCs w:val="24"/>
        </w:rPr>
        <w:t xml:space="preserve"> low overhead because the Course objects are stored together in one dynamic array, </w:t>
      </w:r>
      <w:r w:rsidR="00B30CDC">
        <w:rPr>
          <w:sz w:val="24"/>
          <w:szCs w:val="24"/>
        </w:rPr>
        <w:t>but</w:t>
      </w:r>
      <w:r w:rsidRPr="005867A1">
        <w:rPr>
          <w:sz w:val="24"/>
          <w:szCs w:val="24"/>
        </w:rPr>
        <w:t xml:space="preserve"> the vector may </w:t>
      </w:r>
      <w:r w:rsidR="00B30CDC">
        <w:rPr>
          <w:sz w:val="24"/>
          <w:szCs w:val="24"/>
        </w:rPr>
        <w:t>keep</w:t>
      </w:r>
      <w:r w:rsidRPr="005867A1">
        <w:rPr>
          <w:sz w:val="24"/>
          <w:szCs w:val="24"/>
        </w:rPr>
        <w:t xml:space="preserve"> some extra unused capacity as it grows. A hash table </w:t>
      </w:r>
      <w:r w:rsidR="00B30CDC">
        <w:rPr>
          <w:sz w:val="24"/>
          <w:szCs w:val="24"/>
        </w:rPr>
        <w:t>needs</w:t>
      </w:r>
      <w:r w:rsidRPr="005867A1">
        <w:rPr>
          <w:sz w:val="24"/>
          <w:szCs w:val="24"/>
        </w:rPr>
        <w:t xml:space="preserve"> additional memory for its bucket array and for linked nodes when collisions occur. The binary search tree also requires extra memory because every node stores pointers to its left and right children. In my design, the tree also uses a temporary vector while the file is being validated before the courses are inserted into the tree, so </w:t>
      </w:r>
      <w:r w:rsidR="00B30CDC">
        <w:rPr>
          <w:sz w:val="24"/>
          <w:szCs w:val="24"/>
        </w:rPr>
        <w:t>my design might end up</w:t>
      </w:r>
      <w:r w:rsidRPr="005867A1">
        <w:rPr>
          <w:sz w:val="24"/>
          <w:szCs w:val="24"/>
        </w:rPr>
        <w:t xml:space="preserve"> us</w:t>
      </w:r>
      <w:r w:rsidR="00B30CDC">
        <w:rPr>
          <w:sz w:val="24"/>
          <w:szCs w:val="24"/>
        </w:rPr>
        <w:t>ing</w:t>
      </w:r>
      <w:r w:rsidRPr="005867A1">
        <w:rPr>
          <w:sz w:val="24"/>
          <w:szCs w:val="24"/>
        </w:rPr>
        <w:t xml:space="preserve"> more memory during loading. Overall, all three structures grow with the amount of course and prerequisite data, but the vector generally has the least structural overhead, while the hash table and binary search tree use additional memory </w:t>
      </w:r>
      <w:r w:rsidR="00B30CDC">
        <w:rPr>
          <w:sz w:val="24"/>
          <w:szCs w:val="24"/>
        </w:rPr>
        <w:t xml:space="preserve">for </w:t>
      </w:r>
      <w:r w:rsidRPr="005867A1">
        <w:rPr>
          <w:sz w:val="24"/>
          <w:szCs w:val="24"/>
        </w:rPr>
        <w:t>faster searching or ordered access.</w:t>
      </w:r>
    </w:p>
    <w:p w14:paraId="1DC03D72" w14:textId="426E4DAA" w:rsidR="005867A1" w:rsidRDefault="00000000" w:rsidP="005867A1">
      <w:pPr>
        <w:pStyle w:val="Heading1"/>
        <w:rPr>
          <w:rFonts w:ascii="Times New Roman" w:hAnsi="Times New Roman" w:cs="Times New Roman"/>
          <w:color w:val="auto"/>
          <w:sz w:val="24"/>
          <w:szCs w:val="24"/>
        </w:rPr>
      </w:pPr>
      <w:r w:rsidRPr="005867A1">
        <w:rPr>
          <w:rFonts w:ascii="Times New Roman" w:hAnsi="Times New Roman" w:cs="Times New Roman"/>
          <w:color w:val="auto"/>
          <w:sz w:val="24"/>
          <w:szCs w:val="24"/>
        </w:rPr>
        <w:t>Advantages and Disadvantages</w:t>
      </w:r>
    </w:p>
    <w:p w14:paraId="21210B26" w14:textId="77777777" w:rsidR="005867A1" w:rsidRPr="005867A1" w:rsidRDefault="005867A1" w:rsidP="005867A1"/>
    <w:p w14:paraId="2AAFEE17" w14:textId="77777777" w:rsidR="005867A1" w:rsidRPr="005867A1" w:rsidRDefault="005867A1" w:rsidP="005867A1">
      <w:pPr>
        <w:spacing w:line="480" w:lineRule="auto"/>
        <w:rPr>
          <w:b/>
          <w:bCs/>
          <w:sz w:val="24"/>
          <w:szCs w:val="24"/>
        </w:rPr>
      </w:pPr>
      <w:r w:rsidRPr="005867A1">
        <w:rPr>
          <w:b/>
          <w:bCs/>
          <w:sz w:val="24"/>
          <w:szCs w:val="24"/>
        </w:rPr>
        <w:t>Vector:</w:t>
      </w:r>
    </w:p>
    <w:p w14:paraId="3A4DA8B8" w14:textId="1FDD5B01" w:rsidR="005867A1" w:rsidRPr="005867A1" w:rsidRDefault="005867A1" w:rsidP="005867A1">
      <w:pPr>
        <w:spacing w:line="480" w:lineRule="auto"/>
        <w:ind w:firstLine="720"/>
        <w:rPr>
          <w:sz w:val="24"/>
          <w:szCs w:val="24"/>
        </w:rPr>
      </w:pPr>
      <w:r w:rsidRPr="005867A1">
        <w:rPr>
          <w:sz w:val="24"/>
          <w:szCs w:val="24"/>
        </w:rPr>
        <w:t xml:space="preserve">A vector is </w:t>
      </w:r>
      <w:r w:rsidR="00B30CDC">
        <w:rPr>
          <w:sz w:val="24"/>
          <w:szCs w:val="24"/>
        </w:rPr>
        <w:t xml:space="preserve">pretty simple </w:t>
      </w:r>
      <w:r w:rsidRPr="005867A1">
        <w:rPr>
          <w:sz w:val="24"/>
          <w:szCs w:val="24"/>
        </w:rPr>
        <w:t xml:space="preserve">to work with because all of the course objects are stored together in one structure and can be accessed by moving through the vector from beginning to end. This makes loading and printing the data </w:t>
      </w:r>
      <w:r w:rsidR="00B30CDC">
        <w:rPr>
          <w:sz w:val="24"/>
          <w:szCs w:val="24"/>
        </w:rPr>
        <w:t>very straightforward</w:t>
      </w:r>
      <w:r w:rsidRPr="005867A1">
        <w:rPr>
          <w:sz w:val="24"/>
          <w:szCs w:val="24"/>
        </w:rPr>
        <w:t>, and the vector doe</w:t>
      </w:r>
      <w:r w:rsidR="00B30CDC">
        <w:rPr>
          <w:sz w:val="24"/>
          <w:szCs w:val="24"/>
        </w:rPr>
        <w:t>sn’</w:t>
      </w:r>
      <w:r w:rsidRPr="005867A1">
        <w:rPr>
          <w:sz w:val="24"/>
          <w:szCs w:val="24"/>
        </w:rPr>
        <w:t>t need the extra node pointers used by a tree</w:t>
      </w:r>
      <w:r w:rsidR="00B30CDC">
        <w:rPr>
          <w:sz w:val="24"/>
          <w:szCs w:val="24"/>
        </w:rPr>
        <w:t>,</w:t>
      </w:r>
      <w:r w:rsidRPr="005867A1">
        <w:rPr>
          <w:sz w:val="24"/>
          <w:szCs w:val="24"/>
        </w:rPr>
        <w:t xml:space="preserve"> or collision chains used by a hash table. The main disadvantage </w:t>
      </w:r>
      <w:r w:rsidR="00B30CDC" w:rsidRPr="005867A1">
        <w:rPr>
          <w:sz w:val="24"/>
          <w:szCs w:val="24"/>
        </w:rPr>
        <w:t>is</w:t>
      </w:r>
      <w:r w:rsidR="00B30CDC">
        <w:rPr>
          <w:sz w:val="24"/>
          <w:szCs w:val="24"/>
        </w:rPr>
        <w:t xml:space="preserve"> </w:t>
      </w:r>
      <w:r w:rsidRPr="005867A1">
        <w:rPr>
          <w:sz w:val="24"/>
          <w:szCs w:val="24"/>
        </w:rPr>
        <w:t xml:space="preserve">searching. To find a specific course, the program </w:t>
      </w:r>
      <w:r w:rsidR="00B30CDC">
        <w:rPr>
          <w:sz w:val="24"/>
          <w:szCs w:val="24"/>
        </w:rPr>
        <w:t>has</w:t>
      </w:r>
      <w:r w:rsidRPr="005867A1">
        <w:rPr>
          <w:sz w:val="24"/>
          <w:szCs w:val="24"/>
        </w:rPr>
        <w:t xml:space="preserve"> to check each course until it finds a match. The vector also </w:t>
      </w:r>
      <w:r w:rsidR="00B30CDC">
        <w:rPr>
          <w:sz w:val="24"/>
          <w:szCs w:val="24"/>
        </w:rPr>
        <w:t>won’t</w:t>
      </w:r>
      <w:r w:rsidRPr="005867A1">
        <w:rPr>
          <w:sz w:val="24"/>
          <w:szCs w:val="24"/>
        </w:rPr>
        <w:t xml:space="preserve"> automatically keep the courses in alphanumeric order, so the list has to be sorted before it can be printed in the order the advisors want. In my pseudocode, that </w:t>
      </w:r>
      <w:r w:rsidR="00B30CDC">
        <w:rPr>
          <w:sz w:val="24"/>
          <w:szCs w:val="24"/>
        </w:rPr>
        <w:t>meant</w:t>
      </w:r>
      <w:r w:rsidRPr="005867A1">
        <w:rPr>
          <w:sz w:val="24"/>
          <w:szCs w:val="24"/>
        </w:rPr>
        <w:t xml:space="preserve"> comparing course numbers and rearranging the vector before displaying the full course list.</w:t>
      </w:r>
    </w:p>
    <w:p w14:paraId="504E75CE" w14:textId="77777777" w:rsidR="005867A1" w:rsidRPr="005867A1" w:rsidRDefault="005867A1" w:rsidP="005867A1">
      <w:pPr>
        <w:spacing w:line="480" w:lineRule="auto"/>
        <w:rPr>
          <w:b/>
          <w:bCs/>
          <w:sz w:val="24"/>
          <w:szCs w:val="24"/>
        </w:rPr>
      </w:pPr>
      <w:r w:rsidRPr="005867A1">
        <w:rPr>
          <w:b/>
          <w:bCs/>
          <w:sz w:val="24"/>
          <w:szCs w:val="24"/>
        </w:rPr>
        <w:lastRenderedPageBreak/>
        <w:t>Hash Table:</w:t>
      </w:r>
    </w:p>
    <w:p w14:paraId="6D0A4D4E" w14:textId="2CD4DDF0" w:rsidR="005867A1" w:rsidRPr="005867A1" w:rsidRDefault="005867A1" w:rsidP="005867A1">
      <w:pPr>
        <w:spacing w:line="480" w:lineRule="auto"/>
        <w:ind w:firstLine="720"/>
        <w:rPr>
          <w:sz w:val="24"/>
          <w:szCs w:val="24"/>
        </w:rPr>
      </w:pPr>
      <w:r w:rsidRPr="005867A1">
        <w:rPr>
          <w:sz w:val="24"/>
          <w:szCs w:val="24"/>
        </w:rPr>
        <w:t xml:space="preserve">A hash table has an advantage when searching for a specific course because the course number is used as a key to determine which bucket should contain the course instead of always searching through every course from the beginning. This </w:t>
      </w:r>
      <w:r w:rsidR="00B30CDC">
        <w:rPr>
          <w:sz w:val="24"/>
          <w:szCs w:val="24"/>
        </w:rPr>
        <w:t>makes</w:t>
      </w:r>
      <w:r w:rsidRPr="005867A1">
        <w:rPr>
          <w:sz w:val="24"/>
          <w:szCs w:val="24"/>
        </w:rPr>
        <w:t xml:space="preserve"> individual lookups </w:t>
      </w:r>
      <w:r w:rsidR="00B30CDC">
        <w:rPr>
          <w:sz w:val="24"/>
          <w:szCs w:val="24"/>
        </w:rPr>
        <w:t>a lot</w:t>
      </w:r>
      <w:r w:rsidRPr="005867A1">
        <w:rPr>
          <w:sz w:val="24"/>
          <w:szCs w:val="24"/>
        </w:rPr>
        <w:t xml:space="preserve"> faster when the table is working </w:t>
      </w:r>
      <w:r w:rsidR="00B30CDC">
        <w:rPr>
          <w:sz w:val="24"/>
          <w:szCs w:val="24"/>
        </w:rPr>
        <w:t>the right way</w:t>
      </w:r>
      <w:r w:rsidRPr="005867A1">
        <w:rPr>
          <w:sz w:val="24"/>
          <w:szCs w:val="24"/>
        </w:rPr>
        <w:t xml:space="preserve">. The disadvantages are that collisions have to be handled when multiple courses map to the same bucket, which adds extra logic and memory for linked nodes. A hash table also </w:t>
      </w:r>
      <w:r w:rsidR="00B30CDC">
        <w:rPr>
          <w:sz w:val="24"/>
          <w:szCs w:val="24"/>
        </w:rPr>
        <w:t xml:space="preserve">doesn’t </w:t>
      </w:r>
      <w:r w:rsidRPr="005867A1">
        <w:rPr>
          <w:sz w:val="24"/>
          <w:szCs w:val="24"/>
        </w:rPr>
        <w:t xml:space="preserve">keep the courses in alphanumeric order. Because of that, my design has to copy all of the courses into a temporary vector, sort </w:t>
      </w:r>
      <w:r w:rsidR="00B30CDC">
        <w:rPr>
          <w:sz w:val="24"/>
          <w:szCs w:val="24"/>
        </w:rPr>
        <w:t>it</w:t>
      </w:r>
      <w:r w:rsidRPr="005867A1">
        <w:rPr>
          <w:sz w:val="24"/>
          <w:szCs w:val="24"/>
        </w:rPr>
        <w:t xml:space="preserve">, and then print it when the user selects the full course list option. </w:t>
      </w:r>
    </w:p>
    <w:p w14:paraId="3F4491A3" w14:textId="77777777" w:rsidR="005867A1" w:rsidRPr="005867A1" w:rsidRDefault="005867A1" w:rsidP="005867A1">
      <w:pPr>
        <w:spacing w:line="480" w:lineRule="auto"/>
        <w:rPr>
          <w:b/>
          <w:bCs/>
          <w:sz w:val="24"/>
          <w:szCs w:val="24"/>
        </w:rPr>
      </w:pPr>
      <w:r w:rsidRPr="005867A1">
        <w:rPr>
          <w:b/>
          <w:bCs/>
          <w:sz w:val="24"/>
          <w:szCs w:val="24"/>
        </w:rPr>
        <w:t>Binary Search Tree:</w:t>
      </w:r>
    </w:p>
    <w:p w14:paraId="7ED1DB63" w14:textId="485BCC54" w:rsidR="005867A1" w:rsidRDefault="005867A1" w:rsidP="005867A1">
      <w:pPr>
        <w:spacing w:line="480" w:lineRule="auto"/>
        <w:ind w:firstLine="720"/>
        <w:rPr>
          <w:sz w:val="24"/>
          <w:szCs w:val="24"/>
        </w:rPr>
      </w:pPr>
      <w:r w:rsidRPr="005867A1">
        <w:rPr>
          <w:sz w:val="24"/>
          <w:szCs w:val="24"/>
        </w:rPr>
        <w:t xml:space="preserve">A binary search tree fits the course-list requirement </w:t>
      </w:r>
      <w:r w:rsidR="00B30CDC">
        <w:rPr>
          <w:sz w:val="24"/>
          <w:szCs w:val="24"/>
        </w:rPr>
        <w:t>very well</w:t>
      </w:r>
      <w:r w:rsidRPr="005867A1">
        <w:rPr>
          <w:sz w:val="24"/>
          <w:szCs w:val="24"/>
        </w:rPr>
        <w:t xml:space="preserve"> because the courses are stored according to their course numbers, with lower values going to the left and higher values going to the right. This means an in-order traversal can</w:t>
      </w:r>
      <w:r w:rsidR="00B30CDC">
        <w:rPr>
          <w:sz w:val="24"/>
          <w:szCs w:val="24"/>
        </w:rPr>
        <w:t xml:space="preserve"> just</w:t>
      </w:r>
      <w:r w:rsidRPr="005867A1">
        <w:rPr>
          <w:sz w:val="24"/>
          <w:szCs w:val="24"/>
        </w:rPr>
        <w:t xml:space="preserve"> print the courses in alphanumeric order without first copying them into another structure and sorting them. Searching can also be </w:t>
      </w:r>
      <w:r w:rsidR="00B30CDC">
        <w:rPr>
          <w:sz w:val="24"/>
          <w:szCs w:val="24"/>
        </w:rPr>
        <w:t>fast</w:t>
      </w:r>
      <w:r w:rsidRPr="005867A1">
        <w:rPr>
          <w:sz w:val="24"/>
          <w:szCs w:val="24"/>
        </w:rPr>
        <w:t xml:space="preserve"> because the program can move left or right based on the course number instead of checking every course. The </w:t>
      </w:r>
      <w:r w:rsidR="00B30CDC">
        <w:rPr>
          <w:sz w:val="24"/>
          <w:szCs w:val="24"/>
        </w:rPr>
        <w:t>biggest</w:t>
      </w:r>
      <w:r w:rsidRPr="005867A1">
        <w:rPr>
          <w:sz w:val="24"/>
          <w:szCs w:val="24"/>
        </w:rPr>
        <w:t xml:space="preserve"> disadvantage is that the tree can become unbalanced depending on the order the courses are inserted. If that happens, searching and inserting can slow down and begin to behave more like moving through a regular list. The tree also requires extra memory for the left and right child pointers stored in each node.</w:t>
      </w:r>
    </w:p>
    <w:p w14:paraId="2F77EE2B" w14:textId="77777777" w:rsidR="005867A1" w:rsidRDefault="005867A1">
      <w:pPr>
        <w:rPr>
          <w:sz w:val="24"/>
          <w:szCs w:val="24"/>
        </w:rPr>
      </w:pPr>
      <w:r>
        <w:rPr>
          <w:sz w:val="24"/>
          <w:szCs w:val="24"/>
        </w:rPr>
        <w:br w:type="page"/>
      </w:r>
    </w:p>
    <w:p w14:paraId="4BDFECC8" w14:textId="688B89C6" w:rsidR="005867A1" w:rsidRDefault="00000000" w:rsidP="005867A1">
      <w:pPr>
        <w:pStyle w:val="Heading1"/>
        <w:rPr>
          <w:rFonts w:ascii="Times New Roman" w:hAnsi="Times New Roman" w:cs="Times New Roman"/>
          <w:color w:val="auto"/>
          <w:sz w:val="24"/>
          <w:szCs w:val="24"/>
        </w:rPr>
      </w:pPr>
      <w:r w:rsidRPr="005867A1">
        <w:rPr>
          <w:rFonts w:ascii="Times New Roman" w:hAnsi="Times New Roman" w:cs="Times New Roman"/>
          <w:color w:val="auto"/>
          <w:sz w:val="24"/>
          <w:szCs w:val="24"/>
        </w:rPr>
        <w:lastRenderedPageBreak/>
        <w:t>Recommendation</w:t>
      </w:r>
    </w:p>
    <w:p w14:paraId="7286FC99" w14:textId="77777777" w:rsidR="005867A1" w:rsidRPr="005867A1" w:rsidRDefault="005867A1" w:rsidP="005867A1"/>
    <w:p w14:paraId="72291D6F" w14:textId="4E7B5154" w:rsidR="00F95A01" w:rsidRPr="005867A1" w:rsidRDefault="00B30CDC" w:rsidP="00B30CDC">
      <w:pPr>
        <w:spacing w:line="480" w:lineRule="auto"/>
        <w:ind w:firstLine="720"/>
        <w:rPr>
          <w:sz w:val="24"/>
          <w:szCs w:val="24"/>
        </w:rPr>
      </w:pPr>
      <w:r w:rsidRPr="00B30CDC">
        <w:rPr>
          <w:bCs/>
          <w:sz w:val="24"/>
          <w:szCs w:val="24"/>
        </w:rPr>
        <w:t>I would use the binary search tree for the final coded project. The loading process for all three structures ends up with the same worst-case runtime of O(n³) because the prerequisite validation is the part that takes the most work. Since that does not really separate the three choices, I think it makes more sense to look at what the advisors need once the data has already been loaded. The binary search tree can search for a course by its course number, and its in-order traversal can print the full course list in alphanumeric order without needing another sorting step. The vector and hash table both need extra sorting before they can print the list in the required order. A hash table would probably be better for average-case searches, but it does not keep the courses ordered. Because the program needs both searching and sorted output, I think the binary search tree is the best overall fit, even though an unbalanced tree could hurt performance in the worst case.</w:t>
      </w:r>
    </w:p>
    <w:sectPr w:rsidR="00F95A01" w:rsidRPr="005867A1"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637465">
    <w:abstractNumId w:val="8"/>
  </w:num>
  <w:num w:numId="2" w16cid:durableId="1632714060">
    <w:abstractNumId w:val="6"/>
  </w:num>
  <w:num w:numId="3" w16cid:durableId="490096633">
    <w:abstractNumId w:val="5"/>
  </w:num>
  <w:num w:numId="4" w16cid:durableId="1169756649">
    <w:abstractNumId w:val="4"/>
  </w:num>
  <w:num w:numId="5" w16cid:durableId="984622755">
    <w:abstractNumId w:val="7"/>
  </w:num>
  <w:num w:numId="6" w16cid:durableId="1990666327">
    <w:abstractNumId w:val="3"/>
  </w:num>
  <w:num w:numId="7" w16cid:durableId="1252855522">
    <w:abstractNumId w:val="2"/>
  </w:num>
  <w:num w:numId="8" w16cid:durableId="713892982">
    <w:abstractNumId w:val="1"/>
  </w:num>
  <w:num w:numId="9" w16cid:durableId="543248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6EA"/>
    <w:rsid w:val="0015074B"/>
    <w:rsid w:val="00253350"/>
    <w:rsid w:val="0029639D"/>
    <w:rsid w:val="00326F90"/>
    <w:rsid w:val="005867A1"/>
    <w:rsid w:val="005C36C1"/>
    <w:rsid w:val="00722AF2"/>
    <w:rsid w:val="00796E43"/>
    <w:rsid w:val="00AA1D8D"/>
    <w:rsid w:val="00B30CDC"/>
    <w:rsid w:val="00B47730"/>
    <w:rsid w:val="00CB0664"/>
    <w:rsid w:val="00D802D9"/>
    <w:rsid w:val="00DE27AE"/>
    <w:rsid w:val="00F95A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8708B"/>
  <w14:defaultImageDpi w14:val="300"/>
  <w15:docId w15:val="{241A104D-3404-4AFD-8F5B-4684D21CC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valTable">
    <w:name w:val="Eval Table"/>
    <w:rPr>
      <w:rFonts w:ascii="Times New Roman" w:hAnsi="Times New Roman"/>
      <w:sz w:val="17"/>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1517</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Dorsey, Joshua</cp:lastModifiedBy>
  <cp:revision>2</cp:revision>
  <dcterms:created xsi:type="dcterms:W3CDTF">2026-10-20T13:29:00Z</dcterms:created>
  <dcterms:modified xsi:type="dcterms:W3CDTF">2026-10-20T13:29:00Z</dcterms:modified>
  <cp:category/>
</cp:coreProperties>
</file>